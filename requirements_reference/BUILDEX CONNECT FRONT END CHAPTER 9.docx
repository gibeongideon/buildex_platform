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3099C" w14:textId="77777777" w:rsidR="0069792D" w:rsidRDefault="0069792D" w:rsidP="0069792D">
      <w:pPr>
        <w:jc w:val="center"/>
      </w:pPr>
      <w:r>
        <w:rPr>
          <w:b/>
          <w:sz w:val="60"/>
        </w:rPr>
        <w:t>BUILDEX CONNECT</w:t>
      </w:r>
    </w:p>
    <w:p w14:paraId="0F545AE0" w14:textId="77777777" w:rsidR="0069792D" w:rsidRDefault="0069792D" w:rsidP="0069792D">
      <w:pPr>
        <w:jc w:val="center"/>
      </w:pPr>
      <w:r>
        <w:rPr>
          <w:b/>
          <w:sz w:val="32"/>
        </w:rPr>
        <w:t>THE BUILDEX CONNECT BLUEPRINT</w:t>
      </w:r>
    </w:p>
    <w:p w14:paraId="322EF581" w14:textId="77777777" w:rsidR="0069792D" w:rsidRDefault="0069792D" w:rsidP="0069792D">
      <w:pPr>
        <w:jc w:val="center"/>
      </w:pPr>
      <w:r>
        <w:rPr>
          <w:b/>
          <w:sz w:val="36"/>
        </w:rPr>
        <w:t>BOOK I — CHAPTER 9</w:t>
      </w:r>
    </w:p>
    <w:p w14:paraId="4E8D3433" w14:textId="77777777" w:rsidR="0069792D" w:rsidRDefault="0069792D" w:rsidP="0069792D">
      <w:pPr>
        <w:jc w:val="center"/>
      </w:pPr>
      <w:r>
        <w:rPr>
          <w:b/>
          <w:sz w:val="44"/>
        </w:rPr>
        <w:t>THE BUILDEX CONNECT TRUST ENGINE &amp; DIGITAL FRONT END</w:t>
      </w:r>
    </w:p>
    <w:p w14:paraId="1A18564E" w14:textId="77777777" w:rsidR="0069792D" w:rsidRDefault="0069792D" w:rsidP="0069792D">
      <w:pPr>
        <w:jc w:val="center"/>
      </w:pPr>
      <w:r>
        <w:rPr>
          <w:i/>
          <w:sz w:val="26"/>
        </w:rPr>
        <w:t>The Digital Gateway to Africa’s Trusted Construction Marketplace</w:t>
      </w:r>
    </w:p>
    <w:p w14:paraId="32B3B6A5" w14:textId="77777777" w:rsidR="0069792D" w:rsidRDefault="0069792D" w:rsidP="0069792D">
      <w:pPr>
        <w:jc w:val="center"/>
      </w:pPr>
      <w:r>
        <w:rPr>
          <w:b/>
          <w:sz w:val="24"/>
        </w:rPr>
        <w:t>WELCOME TO AFRICA’S HOME OF CONSTRUCTION MATERIALS</w:t>
      </w:r>
    </w:p>
    <w:p w14:paraId="33729648" w14:textId="77777777" w:rsidR="0069792D" w:rsidRDefault="0069792D" w:rsidP="0069792D">
      <w:pPr>
        <w:jc w:val="center"/>
      </w:pPr>
      <w:r>
        <w:rPr>
          <w:b/>
          <w:sz w:val="24"/>
        </w:rPr>
        <w:t>Search. Compare. Discover. Connect. Shop. Save.</w:t>
      </w:r>
    </w:p>
    <w:p w14:paraId="4DFC26CA" w14:textId="77777777" w:rsidR="0069792D" w:rsidRDefault="0069792D" w:rsidP="0069792D">
      <w:pPr>
        <w:jc w:val="center"/>
      </w:pPr>
      <w:r>
        <w:rPr>
          <w:b/>
        </w:rPr>
        <w:t>Investor • Strategy • Shareholder • System Development Edition</w:t>
      </w:r>
    </w:p>
    <w:p w14:paraId="5D68FD08" w14:textId="77777777" w:rsidR="0069792D" w:rsidRDefault="0069792D" w:rsidP="0069792D">
      <w:r>
        <w:br w:type="page"/>
      </w:r>
    </w:p>
    <w:p w14:paraId="1FBFFA18" w14:textId="77777777" w:rsidR="0069792D" w:rsidRDefault="0069792D" w:rsidP="0069792D">
      <w:pPr>
        <w:pStyle w:val="Heading1"/>
      </w:pPr>
      <w:r>
        <w:lastRenderedPageBreak/>
        <w:t>9.0 Executive Positioning</w:t>
      </w:r>
    </w:p>
    <w:p w14:paraId="22EA2A8F" w14:textId="77777777" w:rsidR="0069792D" w:rsidRDefault="0069792D" w:rsidP="0069792D">
      <w:r>
        <w:t>Buildex Connect is fundamentally a trust engine. Its website and marketplace application are the customer-facing gateway through which customers, suppliers, manufacturers, professionals and other participants establish verified identities, discover construction products and services, connect with trusted market participants, transact, generate commercial history and progressively build marketplace reputation.</w:t>
      </w:r>
    </w:p>
    <w:p w14:paraId="0C6F8080" w14:textId="77777777" w:rsidR="0069792D" w:rsidRDefault="0069792D" w:rsidP="0069792D">
      <w:r>
        <w:t>The existing Blueprint defines Buildex Connect as a technology-enabled marketplace governance company rather than a conventional retailer, distributor, software company or e-commerce website. It establishes governance, technology, supply chain, marketplace development and marketplace intelligence as core pillars. Chapter 9 translates those principles into the practical customer-facing system.</w:t>
      </w:r>
    </w:p>
    <w:p w14:paraId="2CA16C18" w14:textId="77777777" w:rsidR="0069792D" w:rsidRDefault="0069792D" w:rsidP="0069792D">
      <w:pPr>
        <w:jc w:val="center"/>
      </w:pPr>
      <w:r>
        <w:rPr>
          <w:b/>
          <w:sz w:val="24"/>
        </w:rPr>
        <w:t>SEARCH IS THE FRONT DOOR. THE MARKETPLACE IS THE ENVIRONMENT. TRUST IS THE CORE PRODUCT.</w:t>
      </w:r>
    </w:p>
    <w:tbl>
      <w:tblPr>
        <w:tblStyle w:val="TableGrid"/>
        <w:tblW w:w="0" w:type="auto"/>
        <w:jc w:val="center"/>
        <w:tblLook w:val="04A0" w:firstRow="1" w:lastRow="0" w:firstColumn="1" w:lastColumn="0" w:noHBand="0" w:noVBand="1"/>
      </w:tblPr>
      <w:tblGrid>
        <w:gridCol w:w="4628"/>
        <w:gridCol w:w="4768"/>
      </w:tblGrid>
      <w:tr w:rsidR="0069792D" w14:paraId="002BC0DC" w14:textId="77777777">
        <w:trPr>
          <w:jc w:val="center"/>
        </w:trPr>
        <w:tc>
          <w:tcPr>
            <w:tcW w:w="4968" w:type="dxa"/>
            <w:shd w:val="clear" w:color="auto" w:fill="D9E2F3"/>
          </w:tcPr>
          <w:p w14:paraId="47BC9408" w14:textId="77777777" w:rsidR="0069792D" w:rsidRDefault="0069792D" w:rsidP="00A01BE1">
            <w:r>
              <w:t>Blueprint principle</w:t>
            </w:r>
          </w:p>
        </w:tc>
        <w:tc>
          <w:tcPr>
            <w:tcW w:w="4968" w:type="dxa"/>
            <w:shd w:val="clear" w:color="auto" w:fill="D9E2F3"/>
          </w:tcPr>
          <w:p w14:paraId="2887E367" w14:textId="77777777" w:rsidR="0069792D" w:rsidRDefault="0069792D" w:rsidP="00A01BE1">
            <w:r>
              <w:t>Chapter 9 expression</w:t>
            </w:r>
          </w:p>
        </w:tc>
      </w:tr>
      <w:tr w:rsidR="0069792D" w14:paraId="2E041CE6" w14:textId="77777777">
        <w:trPr>
          <w:jc w:val="center"/>
        </w:trPr>
        <w:tc>
          <w:tcPr>
            <w:tcW w:w="4968" w:type="dxa"/>
          </w:tcPr>
          <w:p w14:paraId="2992749E" w14:textId="77777777" w:rsidR="0069792D" w:rsidRDefault="0069792D" w:rsidP="00A01BE1">
            <w:r>
              <w:t>Marketplace governance</w:t>
            </w:r>
          </w:p>
        </w:tc>
        <w:tc>
          <w:tcPr>
            <w:tcW w:w="4968" w:type="dxa"/>
          </w:tcPr>
          <w:p w14:paraId="729089D1" w14:textId="77777777" w:rsidR="0069792D" w:rsidRDefault="0069792D" w:rsidP="00A01BE1">
            <w:r>
              <w:t>Verified participation, access rules, supplier standards, trust indicators and controlled marketplace interactions.</w:t>
            </w:r>
          </w:p>
        </w:tc>
      </w:tr>
      <w:tr w:rsidR="0069792D" w14:paraId="087A9703" w14:textId="77777777">
        <w:trPr>
          <w:jc w:val="center"/>
        </w:trPr>
        <w:tc>
          <w:tcPr>
            <w:tcW w:w="4968" w:type="dxa"/>
          </w:tcPr>
          <w:p w14:paraId="6ED574B3" w14:textId="77777777" w:rsidR="0069792D" w:rsidRDefault="0069792D" w:rsidP="00A01BE1">
            <w:r>
              <w:t>Technology</w:t>
            </w:r>
          </w:p>
        </w:tc>
        <w:tc>
          <w:tcPr>
            <w:tcW w:w="4968" w:type="dxa"/>
          </w:tcPr>
          <w:p w14:paraId="0DEAEC5E" w14:textId="77777777" w:rsidR="0069792D" w:rsidRDefault="0069792D" w:rsidP="00A01BE1">
            <w:r>
              <w:t>Search, portal, wallet, membership, tokens, CRM/ERP/payment/logistics integrations and dashboards.</w:t>
            </w:r>
          </w:p>
        </w:tc>
      </w:tr>
      <w:tr w:rsidR="0069792D" w14:paraId="58FF86C4" w14:textId="77777777">
        <w:trPr>
          <w:jc w:val="center"/>
        </w:trPr>
        <w:tc>
          <w:tcPr>
            <w:tcW w:w="4968" w:type="dxa"/>
          </w:tcPr>
          <w:p w14:paraId="61FFFECB" w14:textId="77777777" w:rsidR="0069792D" w:rsidRDefault="0069792D" w:rsidP="00A01BE1">
            <w:r>
              <w:t>Supply chain</w:t>
            </w:r>
          </w:p>
        </w:tc>
        <w:tc>
          <w:tcPr>
            <w:tcW w:w="4968" w:type="dxa"/>
          </w:tcPr>
          <w:p w14:paraId="34DE8E22" w14:textId="77777777" w:rsidR="0069792D" w:rsidRDefault="0069792D" w:rsidP="00A01BE1">
            <w:r>
              <w:t>Structured product and supplier information, availability, location and delivery.</w:t>
            </w:r>
          </w:p>
        </w:tc>
      </w:tr>
      <w:tr w:rsidR="0069792D" w14:paraId="034A38B5" w14:textId="77777777">
        <w:trPr>
          <w:jc w:val="center"/>
        </w:trPr>
        <w:tc>
          <w:tcPr>
            <w:tcW w:w="4968" w:type="dxa"/>
          </w:tcPr>
          <w:p w14:paraId="5DE1F3EE" w14:textId="77777777" w:rsidR="0069792D" w:rsidRDefault="0069792D" w:rsidP="00A01BE1">
            <w:r>
              <w:t>Marketplace development</w:t>
            </w:r>
          </w:p>
        </w:tc>
        <w:tc>
          <w:tcPr>
            <w:tcW w:w="4968" w:type="dxa"/>
          </w:tcPr>
          <w:p w14:paraId="4057CC6D" w14:textId="77777777" w:rsidR="0069792D" w:rsidRDefault="0069792D" w:rsidP="00A01BE1">
            <w:r>
              <w:t>Digital-to-physical connection with Certified Connect Partners and ecosystem participants.</w:t>
            </w:r>
          </w:p>
        </w:tc>
      </w:tr>
      <w:tr w:rsidR="0069792D" w14:paraId="2659F91A" w14:textId="77777777">
        <w:trPr>
          <w:jc w:val="center"/>
        </w:trPr>
        <w:tc>
          <w:tcPr>
            <w:tcW w:w="4968" w:type="dxa"/>
          </w:tcPr>
          <w:p w14:paraId="516E39B1" w14:textId="77777777" w:rsidR="0069792D" w:rsidRDefault="0069792D" w:rsidP="00A01BE1">
            <w:r>
              <w:t>Marketplace intelligence</w:t>
            </w:r>
          </w:p>
        </w:tc>
        <w:tc>
          <w:tcPr>
            <w:tcW w:w="4968" w:type="dxa"/>
          </w:tcPr>
          <w:p w14:paraId="0CA80F27" w14:textId="77777777" w:rsidR="0069792D" w:rsidRDefault="0069792D" w:rsidP="00A01BE1">
            <w:r>
              <w:t xml:space="preserve">Search, </w:t>
            </w:r>
            <w:proofErr w:type="spellStart"/>
            <w:r>
              <w:t>behavioural</w:t>
            </w:r>
            <w:proofErr w:type="spellEnd"/>
            <w:r>
              <w:t>, product, supplier, location and transaction data converted into intelligence.</w:t>
            </w:r>
          </w:p>
        </w:tc>
      </w:tr>
      <w:tr w:rsidR="0069792D" w14:paraId="0ECFEDD2" w14:textId="77777777">
        <w:trPr>
          <w:jc w:val="center"/>
        </w:trPr>
        <w:tc>
          <w:tcPr>
            <w:tcW w:w="4968" w:type="dxa"/>
          </w:tcPr>
          <w:p w14:paraId="64B61B2E" w14:textId="77777777" w:rsidR="0069792D" w:rsidRDefault="0069792D" w:rsidP="00A01BE1">
            <w:r>
              <w:t>Trust</w:t>
            </w:r>
          </w:p>
        </w:tc>
        <w:tc>
          <w:tcPr>
            <w:tcW w:w="4968" w:type="dxa"/>
          </w:tcPr>
          <w:p w14:paraId="393DB184" w14:textId="77777777" w:rsidR="0069792D" w:rsidRDefault="0069792D" w:rsidP="00A01BE1">
            <w:r>
              <w:t xml:space="preserve">Verified identity, supplier performance, transaction </w:t>
            </w:r>
            <w:proofErr w:type="spellStart"/>
            <w:r>
              <w:t>behaviour</w:t>
            </w:r>
            <w:proofErr w:type="spellEnd"/>
            <w:r>
              <w:t>, Trust Score and progressive access.</w:t>
            </w:r>
          </w:p>
        </w:tc>
      </w:tr>
      <w:tr w:rsidR="0069792D" w14:paraId="3D3C6AEE" w14:textId="77777777">
        <w:trPr>
          <w:jc w:val="center"/>
        </w:trPr>
        <w:tc>
          <w:tcPr>
            <w:tcW w:w="4968" w:type="dxa"/>
          </w:tcPr>
          <w:p w14:paraId="59E35519" w14:textId="77777777" w:rsidR="0069792D" w:rsidRDefault="0069792D" w:rsidP="00A01BE1">
            <w:r>
              <w:t>Financial engine</w:t>
            </w:r>
          </w:p>
        </w:tc>
        <w:tc>
          <w:tcPr>
            <w:tcW w:w="4968" w:type="dxa"/>
          </w:tcPr>
          <w:p w14:paraId="014488B0" w14:textId="77777777" w:rsidR="0069792D" w:rsidRDefault="0069792D" w:rsidP="00A01BE1">
            <w:r>
              <w:t>Wallet, transaction history, credit-readiness and future financial access subject to eligibility.</w:t>
            </w:r>
          </w:p>
        </w:tc>
      </w:tr>
    </w:tbl>
    <w:p w14:paraId="51DEFFA2" w14:textId="77777777" w:rsidR="0069792D" w:rsidRDefault="0069792D" w:rsidP="0069792D">
      <w:pPr>
        <w:pStyle w:val="Heading1"/>
      </w:pPr>
      <w:r>
        <w:t>9.1 Strategic Role of the Trust Engine</w:t>
      </w:r>
    </w:p>
    <w:p w14:paraId="7301C09E" w14:textId="77777777" w:rsidR="0069792D" w:rsidRDefault="0069792D" w:rsidP="0069792D">
      <w:r>
        <w:t>The Trust Engine converts fragmented market participation into a structured and increasingly reliable marketplace. It progressively understands who a participant is, how the participant behaves, how reliably the participant transacts, and what additional value or access can responsibly be unlocked.</w:t>
      </w:r>
    </w:p>
    <w:p w14:paraId="25475447" w14:textId="77777777" w:rsidR="0069792D" w:rsidRDefault="0069792D" w:rsidP="0069792D">
      <w:pPr>
        <w:jc w:val="center"/>
      </w:pPr>
      <w:r>
        <w:rPr>
          <w:b/>
          <w:sz w:val="24"/>
        </w:rPr>
        <w:t>IDENTIFY → VERIFY → PARTICIPATE → TRANSACT → LEARN → BUILD TRUST → UNLOCK VALUE</w:t>
      </w:r>
    </w:p>
    <w:p w14:paraId="3C78EA68" w14:textId="77777777" w:rsidR="0069792D" w:rsidRDefault="0069792D" w:rsidP="0069792D">
      <w:r>
        <w:t>The Trust Engine operates on both sides of the marketplace. Customers build verified commercial identities; suppliers build verified performance reputations. The resulting trust infrastructure improves matching, supplier visibility, member benefits, lead allocation, commercial terms and—where separately assessed—financial opportunities.</w:t>
      </w:r>
    </w:p>
    <w:p w14:paraId="05C55D9E" w14:textId="77777777" w:rsidR="0069792D" w:rsidRDefault="0069792D" w:rsidP="0069792D">
      <w:pPr>
        <w:pStyle w:val="Heading1"/>
      </w:pPr>
      <w:r>
        <w:t>9.2 Customer Promise &amp; Homepage</w:t>
      </w:r>
    </w:p>
    <w:p w14:paraId="7FA534F6" w14:textId="77777777" w:rsidR="0069792D" w:rsidRDefault="0069792D" w:rsidP="0069792D">
      <w:pPr>
        <w:jc w:val="center"/>
      </w:pPr>
      <w:r>
        <w:rPr>
          <w:b/>
          <w:sz w:val="24"/>
        </w:rPr>
        <w:t>WELCOME TO AFRICA’S HOME OF CONSTRUCTION MATERIALS</w:t>
      </w:r>
    </w:p>
    <w:p w14:paraId="7FEDB4E7" w14:textId="77777777" w:rsidR="0069792D" w:rsidRDefault="0069792D" w:rsidP="0069792D">
      <w:pPr>
        <w:jc w:val="center"/>
      </w:pPr>
      <w:r>
        <w:rPr>
          <w:b/>
          <w:sz w:val="24"/>
        </w:rPr>
        <w:t>Find trusted materials. Connect with trusted suppliers. Build with confidence.</w:t>
      </w:r>
    </w:p>
    <w:p w14:paraId="5D4205B7" w14:textId="77777777" w:rsidR="0069792D" w:rsidRDefault="0069792D" w:rsidP="0069792D">
      <w:r>
        <w:t>The homepage should be deliberately search-first. Basic discovery should remain accessible; Buildex monetizes deeper information, premium connections, membership and transactions rather than making ordinary search feel punitive.</w:t>
      </w:r>
    </w:p>
    <w:p w14:paraId="48E22ACD" w14:textId="77777777" w:rsidR="0069792D" w:rsidRDefault="0069792D" w:rsidP="0069792D">
      <w:pPr>
        <w:pStyle w:val="ListBullet"/>
        <w:tabs>
          <w:tab w:val="num" w:pos="360"/>
        </w:tabs>
      </w:pPr>
      <w:r>
        <w:t>Search materials by product, specification, brand or category.</w:t>
      </w:r>
    </w:p>
    <w:p w14:paraId="2790D4D7" w14:textId="77777777" w:rsidR="0069792D" w:rsidRDefault="0069792D" w:rsidP="0069792D">
      <w:pPr>
        <w:pStyle w:val="ListBullet"/>
        <w:tabs>
          <w:tab w:val="num" w:pos="360"/>
        </w:tabs>
      </w:pPr>
      <w:r>
        <w:t>Search suppliers by name, product, location or service.</w:t>
      </w:r>
    </w:p>
    <w:p w14:paraId="7A41F1D3" w14:textId="77777777" w:rsidR="0069792D" w:rsidRDefault="0069792D" w:rsidP="0069792D">
      <w:pPr>
        <w:pStyle w:val="ListBullet"/>
        <w:tabs>
          <w:tab w:val="num" w:pos="360"/>
        </w:tabs>
      </w:pPr>
      <w:r>
        <w:t>Search services and FundiSmart professionals.</w:t>
      </w:r>
    </w:p>
    <w:p w14:paraId="4EE734EC" w14:textId="77777777" w:rsidR="0069792D" w:rsidRDefault="0069792D" w:rsidP="0069792D">
      <w:pPr>
        <w:pStyle w:val="ListBullet"/>
        <w:tabs>
          <w:tab w:val="num" w:pos="360"/>
        </w:tabs>
      </w:pPr>
      <w:r>
        <w:t>Search by location or nearby suppliers.</w:t>
      </w:r>
    </w:p>
    <w:p w14:paraId="16E61296" w14:textId="77777777" w:rsidR="0069792D" w:rsidRDefault="0069792D" w:rsidP="0069792D">
      <w:pPr>
        <w:pStyle w:val="ListBullet"/>
        <w:tabs>
          <w:tab w:val="num" w:pos="360"/>
        </w:tabs>
      </w:pPr>
      <w:r>
        <w:t>See selected public offers and categories.</w:t>
      </w:r>
    </w:p>
    <w:p w14:paraId="1363B799" w14:textId="77777777" w:rsidR="0069792D" w:rsidRDefault="0069792D" w:rsidP="0069792D">
      <w:pPr>
        <w:pStyle w:val="Heading1"/>
      </w:pPr>
      <w:r>
        <w:t>9.3 Three-Step Entry Journey</w:t>
      </w:r>
    </w:p>
    <w:tbl>
      <w:tblPr>
        <w:tblStyle w:val="TableGrid"/>
        <w:tblW w:w="0" w:type="auto"/>
        <w:jc w:val="center"/>
        <w:tblLook w:val="04A0" w:firstRow="1" w:lastRow="0" w:firstColumn="1" w:lastColumn="0" w:noHBand="0" w:noVBand="1"/>
      </w:tblPr>
      <w:tblGrid>
        <w:gridCol w:w="3124"/>
        <w:gridCol w:w="3108"/>
        <w:gridCol w:w="3164"/>
      </w:tblGrid>
      <w:tr w:rsidR="0069792D" w14:paraId="2D9E1353" w14:textId="77777777">
        <w:trPr>
          <w:jc w:val="center"/>
        </w:trPr>
        <w:tc>
          <w:tcPr>
            <w:tcW w:w="3312" w:type="dxa"/>
            <w:shd w:val="clear" w:color="auto" w:fill="D9E2F3"/>
          </w:tcPr>
          <w:p w14:paraId="73871769" w14:textId="77777777" w:rsidR="0069792D" w:rsidRDefault="0069792D" w:rsidP="00A01BE1">
            <w:r>
              <w:t>Step</w:t>
            </w:r>
          </w:p>
        </w:tc>
        <w:tc>
          <w:tcPr>
            <w:tcW w:w="3312" w:type="dxa"/>
            <w:shd w:val="clear" w:color="auto" w:fill="D9E2F3"/>
          </w:tcPr>
          <w:p w14:paraId="209A0524" w14:textId="77777777" w:rsidR="0069792D" w:rsidRDefault="0069792D" w:rsidP="00A01BE1">
            <w:r>
              <w:t>Customer action</w:t>
            </w:r>
          </w:p>
        </w:tc>
        <w:tc>
          <w:tcPr>
            <w:tcW w:w="3312" w:type="dxa"/>
            <w:shd w:val="clear" w:color="auto" w:fill="D9E2F3"/>
          </w:tcPr>
          <w:p w14:paraId="4FC4026E" w14:textId="77777777" w:rsidR="0069792D" w:rsidRDefault="0069792D" w:rsidP="00A01BE1">
            <w:r>
              <w:t>Trust/commercial purpose</w:t>
            </w:r>
          </w:p>
        </w:tc>
      </w:tr>
      <w:tr w:rsidR="0069792D" w14:paraId="46623A67" w14:textId="77777777">
        <w:trPr>
          <w:jc w:val="center"/>
        </w:trPr>
        <w:tc>
          <w:tcPr>
            <w:tcW w:w="3312" w:type="dxa"/>
          </w:tcPr>
          <w:p w14:paraId="24581711" w14:textId="77777777" w:rsidR="0069792D" w:rsidRDefault="0069792D" w:rsidP="00A01BE1">
            <w:r>
              <w:t>1. CREATE YOUR ACCOUNT</w:t>
            </w:r>
          </w:p>
        </w:tc>
        <w:tc>
          <w:tcPr>
            <w:tcW w:w="3312" w:type="dxa"/>
          </w:tcPr>
          <w:p w14:paraId="6279BEB1" w14:textId="77777777" w:rsidR="0069792D" w:rsidRDefault="0069792D" w:rsidP="00A01BE1">
            <w:r>
              <w:t>Register with active email, phone, physical address and profile information.</w:t>
            </w:r>
          </w:p>
        </w:tc>
        <w:tc>
          <w:tcPr>
            <w:tcW w:w="3312" w:type="dxa"/>
          </w:tcPr>
          <w:p w14:paraId="73956C22" w14:textId="77777777" w:rsidR="0069792D" w:rsidRDefault="0069792D" w:rsidP="00A01BE1">
            <w:r>
              <w:t>Establish verified digital identity and location record.</w:t>
            </w:r>
          </w:p>
        </w:tc>
      </w:tr>
      <w:tr w:rsidR="0069792D" w14:paraId="4CB37D41" w14:textId="77777777">
        <w:trPr>
          <w:jc w:val="center"/>
        </w:trPr>
        <w:tc>
          <w:tcPr>
            <w:tcW w:w="3312" w:type="dxa"/>
          </w:tcPr>
          <w:p w14:paraId="41676A8B" w14:textId="77777777" w:rsidR="0069792D" w:rsidRDefault="0069792D" w:rsidP="00A01BE1">
            <w:r>
              <w:t>2. CHOOSE YOUR MEMBERSHIP</w:t>
            </w:r>
          </w:p>
        </w:tc>
        <w:tc>
          <w:tcPr>
            <w:tcW w:w="3312" w:type="dxa"/>
          </w:tcPr>
          <w:p w14:paraId="376F2A44" w14:textId="77777777" w:rsidR="0069792D" w:rsidRDefault="0069792D" w:rsidP="00A01BE1">
            <w:r>
              <w:t>Select a package suited to usage and commercial needs.</w:t>
            </w:r>
          </w:p>
        </w:tc>
        <w:tc>
          <w:tcPr>
            <w:tcW w:w="3312" w:type="dxa"/>
          </w:tcPr>
          <w:p w14:paraId="3EB54F64" w14:textId="77777777" w:rsidR="0069792D" w:rsidRDefault="0069792D" w:rsidP="00A01BE1">
            <w:r>
              <w:t>Define access, benefits, savings and token economics.</w:t>
            </w:r>
          </w:p>
        </w:tc>
      </w:tr>
      <w:tr w:rsidR="0069792D" w14:paraId="2011D423" w14:textId="77777777">
        <w:trPr>
          <w:jc w:val="center"/>
        </w:trPr>
        <w:tc>
          <w:tcPr>
            <w:tcW w:w="3312" w:type="dxa"/>
          </w:tcPr>
          <w:p w14:paraId="1CD8FCDC" w14:textId="77777777" w:rsidR="0069792D" w:rsidRDefault="0069792D" w:rsidP="00A01BE1">
            <w:r>
              <w:t>3. SEARCH, CONNECT &amp; SHOP</w:t>
            </w:r>
          </w:p>
        </w:tc>
        <w:tc>
          <w:tcPr>
            <w:tcW w:w="3312" w:type="dxa"/>
          </w:tcPr>
          <w:p w14:paraId="4B693A05" w14:textId="77777777" w:rsidR="0069792D" w:rsidRDefault="0069792D" w:rsidP="00A01BE1">
            <w:r>
              <w:t>Search, unlock information, request quotes, connect and transact.</w:t>
            </w:r>
          </w:p>
        </w:tc>
        <w:tc>
          <w:tcPr>
            <w:tcW w:w="3312" w:type="dxa"/>
          </w:tcPr>
          <w:p w14:paraId="1EE3B134" w14:textId="77777777" w:rsidR="0069792D" w:rsidRDefault="0069792D" w:rsidP="00A01BE1">
            <w:r>
              <w:t>Generate commercial activity and structured marketplace intelligence.</w:t>
            </w:r>
          </w:p>
        </w:tc>
      </w:tr>
    </w:tbl>
    <w:p w14:paraId="6703F7B0" w14:textId="77777777" w:rsidR="0069792D" w:rsidRDefault="0069792D" w:rsidP="0069792D">
      <w:pPr>
        <w:pStyle w:val="Heading1"/>
      </w:pPr>
      <w:r>
        <w:t>9.4 Account Creation &amp; Verification</w:t>
      </w:r>
    </w:p>
    <w:p w14:paraId="1E4204E3" w14:textId="77777777" w:rsidR="0069792D" w:rsidRDefault="0069792D" w:rsidP="0069792D">
      <w:r>
        <w:t xml:space="preserve">An account is not merely a login. It is the </w:t>
      </w:r>
      <w:proofErr w:type="gramStart"/>
      <w:r>
        <w:t>customer's</w:t>
      </w:r>
      <w:proofErr w:type="gramEnd"/>
      <w:r>
        <w:t xml:space="preserve"> progressively verified digital identity within the Buildex ecosystem.</w:t>
      </w:r>
    </w:p>
    <w:tbl>
      <w:tblPr>
        <w:tblStyle w:val="TableGrid"/>
        <w:tblW w:w="0" w:type="auto"/>
        <w:jc w:val="center"/>
        <w:tblLook w:val="04A0" w:firstRow="1" w:lastRow="0" w:firstColumn="1" w:lastColumn="0" w:noHBand="0" w:noVBand="1"/>
      </w:tblPr>
      <w:tblGrid>
        <w:gridCol w:w="3150"/>
        <w:gridCol w:w="3104"/>
        <w:gridCol w:w="3142"/>
      </w:tblGrid>
      <w:tr w:rsidR="0069792D" w14:paraId="131E1680" w14:textId="77777777">
        <w:trPr>
          <w:jc w:val="center"/>
        </w:trPr>
        <w:tc>
          <w:tcPr>
            <w:tcW w:w="3312" w:type="dxa"/>
            <w:shd w:val="clear" w:color="auto" w:fill="D9E2F3"/>
          </w:tcPr>
          <w:p w14:paraId="65C24C28" w14:textId="77777777" w:rsidR="0069792D" w:rsidRDefault="0069792D" w:rsidP="00A01BE1">
            <w:r>
              <w:t>Field</w:t>
            </w:r>
          </w:p>
        </w:tc>
        <w:tc>
          <w:tcPr>
            <w:tcW w:w="3312" w:type="dxa"/>
            <w:shd w:val="clear" w:color="auto" w:fill="D9E2F3"/>
          </w:tcPr>
          <w:p w14:paraId="69F0969C" w14:textId="77777777" w:rsidR="0069792D" w:rsidRDefault="0069792D" w:rsidP="00A01BE1">
            <w:r>
              <w:t>Requirement</w:t>
            </w:r>
          </w:p>
        </w:tc>
        <w:tc>
          <w:tcPr>
            <w:tcW w:w="3312" w:type="dxa"/>
            <w:shd w:val="clear" w:color="auto" w:fill="D9E2F3"/>
          </w:tcPr>
          <w:p w14:paraId="4DCED715" w14:textId="77777777" w:rsidR="0069792D" w:rsidRDefault="0069792D" w:rsidP="00A01BE1">
            <w:r>
              <w:t>Purpose</w:t>
            </w:r>
          </w:p>
        </w:tc>
      </w:tr>
      <w:tr w:rsidR="0069792D" w14:paraId="44419C1C" w14:textId="77777777">
        <w:trPr>
          <w:jc w:val="center"/>
        </w:trPr>
        <w:tc>
          <w:tcPr>
            <w:tcW w:w="3312" w:type="dxa"/>
          </w:tcPr>
          <w:p w14:paraId="0451E620" w14:textId="77777777" w:rsidR="0069792D" w:rsidRDefault="0069792D" w:rsidP="00A01BE1">
            <w:r>
              <w:t>Full name/account name</w:t>
            </w:r>
          </w:p>
        </w:tc>
        <w:tc>
          <w:tcPr>
            <w:tcW w:w="3312" w:type="dxa"/>
          </w:tcPr>
          <w:p w14:paraId="54F600E3" w14:textId="77777777" w:rsidR="0069792D" w:rsidRDefault="0069792D" w:rsidP="00A01BE1">
            <w:r>
              <w:t>Mandatory</w:t>
            </w:r>
          </w:p>
        </w:tc>
        <w:tc>
          <w:tcPr>
            <w:tcW w:w="3312" w:type="dxa"/>
          </w:tcPr>
          <w:p w14:paraId="7C8CE532" w14:textId="77777777" w:rsidR="0069792D" w:rsidRDefault="0069792D" w:rsidP="00A01BE1">
            <w:r>
              <w:t>Identity and ownership.</w:t>
            </w:r>
          </w:p>
        </w:tc>
      </w:tr>
      <w:tr w:rsidR="0069792D" w14:paraId="1163B704" w14:textId="77777777">
        <w:trPr>
          <w:jc w:val="center"/>
        </w:trPr>
        <w:tc>
          <w:tcPr>
            <w:tcW w:w="3312" w:type="dxa"/>
          </w:tcPr>
          <w:p w14:paraId="240EBC35" w14:textId="77777777" w:rsidR="0069792D" w:rsidRDefault="0069792D" w:rsidP="00A01BE1">
            <w:r>
              <w:t>Active email</w:t>
            </w:r>
          </w:p>
        </w:tc>
        <w:tc>
          <w:tcPr>
            <w:tcW w:w="3312" w:type="dxa"/>
          </w:tcPr>
          <w:p w14:paraId="64571584" w14:textId="77777777" w:rsidR="0069792D" w:rsidRDefault="0069792D" w:rsidP="00A01BE1">
            <w:r>
              <w:t>Mandatory</w:t>
            </w:r>
          </w:p>
        </w:tc>
        <w:tc>
          <w:tcPr>
            <w:tcW w:w="3312" w:type="dxa"/>
          </w:tcPr>
          <w:p w14:paraId="7BE1681A" w14:textId="77777777" w:rsidR="0069792D" w:rsidRDefault="0069792D" w:rsidP="00A01BE1">
            <w:r>
              <w:t>Verification, communication, recovery and digital identity.</w:t>
            </w:r>
          </w:p>
        </w:tc>
      </w:tr>
      <w:tr w:rsidR="0069792D" w14:paraId="41DC0659" w14:textId="77777777">
        <w:trPr>
          <w:jc w:val="center"/>
        </w:trPr>
        <w:tc>
          <w:tcPr>
            <w:tcW w:w="3312" w:type="dxa"/>
          </w:tcPr>
          <w:p w14:paraId="3970DAD0" w14:textId="77777777" w:rsidR="0069792D" w:rsidRDefault="0069792D" w:rsidP="00A01BE1">
            <w:r>
              <w:t>Verified phone</w:t>
            </w:r>
          </w:p>
        </w:tc>
        <w:tc>
          <w:tcPr>
            <w:tcW w:w="3312" w:type="dxa"/>
          </w:tcPr>
          <w:p w14:paraId="3987268B" w14:textId="77777777" w:rsidR="0069792D" w:rsidRDefault="0069792D" w:rsidP="00A01BE1">
            <w:r>
              <w:t>Mandatory</w:t>
            </w:r>
          </w:p>
        </w:tc>
        <w:tc>
          <w:tcPr>
            <w:tcW w:w="3312" w:type="dxa"/>
          </w:tcPr>
          <w:p w14:paraId="10DE7931" w14:textId="77777777" w:rsidR="0069792D" w:rsidRDefault="0069792D" w:rsidP="00A01BE1">
            <w:r>
              <w:t>OTP, authentication and transaction authorization.</w:t>
            </w:r>
          </w:p>
        </w:tc>
      </w:tr>
      <w:tr w:rsidR="0069792D" w14:paraId="56513EA0" w14:textId="77777777">
        <w:trPr>
          <w:jc w:val="center"/>
        </w:trPr>
        <w:tc>
          <w:tcPr>
            <w:tcW w:w="3312" w:type="dxa"/>
          </w:tcPr>
          <w:p w14:paraId="30EC4AFE" w14:textId="77777777" w:rsidR="0069792D" w:rsidRDefault="0069792D" w:rsidP="00A01BE1">
            <w:r>
              <w:t>Physical address</w:t>
            </w:r>
          </w:p>
        </w:tc>
        <w:tc>
          <w:tcPr>
            <w:tcW w:w="3312" w:type="dxa"/>
          </w:tcPr>
          <w:p w14:paraId="7405B0C3" w14:textId="77777777" w:rsidR="0069792D" w:rsidRDefault="0069792D" w:rsidP="00A01BE1">
            <w:r>
              <w:t>Mandatory</w:t>
            </w:r>
          </w:p>
        </w:tc>
        <w:tc>
          <w:tcPr>
            <w:tcW w:w="3312" w:type="dxa"/>
          </w:tcPr>
          <w:p w14:paraId="195B156A" w14:textId="77777777" w:rsidR="0069792D" w:rsidRDefault="0069792D" w:rsidP="00A01BE1">
            <w:r>
              <w:t>Identity verification, location intelligence and fulfilment planning.</w:t>
            </w:r>
          </w:p>
        </w:tc>
      </w:tr>
      <w:tr w:rsidR="0069792D" w14:paraId="67576638" w14:textId="77777777">
        <w:trPr>
          <w:jc w:val="center"/>
        </w:trPr>
        <w:tc>
          <w:tcPr>
            <w:tcW w:w="3312" w:type="dxa"/>
          </w:tcPr>
          <w:p w14:paraId="05DC6608" w14:textId="77777777" w:rsidR="0069792D" w:rsidRDefault="0069792D" w:rsidP="00A01BE1">
            <w:r>
              <w:t>County/town/city</w:t>
            </w:r>
          </w:p>
        </w:tc>
        <w:tc>
          <w:tcPr>
            <w:tcW w:w="3312" w:type="dxa"/>
          </w:tcPr>
          <w:p w14:paraId="7342F594" w14:textId="77777777" w:rsidR="0069792D" w:rsidRDefault="0069792D" w:rsidP="00A01BE1">
            <w:r>
              <w:t>Mandatory</w:t>
            </w:r>
          </w:p>
        </w:tc>
        <w:tc>
          <w:tcPr>
            <w:tcW w:w="3312" w:type="dxa"/>
          </w:tcPr>
          <w:p w14:paraId="6AD42334" w14:textId="77777777" w:rsidR="0069792D" w:rsidRDefault="0069792D" w:rsidP="00A01BE1">
            <w:r>
              <w:t>Geographic matching and marketplace intelligence.</w:t>
            </w:r>
          </w:p>
        </w:tc>
      </w:tr>
      <w:tr w:rsidR="0069792D" w14:paraId="24B0873B" w14:textId="77777777">
        <w:trPr>
          <w:jc w:val="center"/>
        </w:trPr>
        <w:tc>
          <w:tcPr>
            <w:tcW w:w="3312" w:type="dxa"/>
          </w:tcPr>
          <w:p w14:paraId="1EF95494" w14:textId="77777777" w:rsidR="0069792D" w:rsidRDefault="0069792D" w:rsidP="00A01BE1">
            <w:r>
              <w:t>Customer type</w:t>
            </w:r>
          </w:p>
        </w:tc>
        <w:tc>
          <w:tcPr>
            <w:tcW w:w="3312" w:type="dxa"/>
          </w:tcPr>
          <w:p w14:paraId="5E2E6A43" w14:textId="77777777" w:rsidR="0069792D" w:rsidRDefault="0069792D" w:rsidP="00A01BE1">
            <w:r>
              <w:t>Mandatory</w:t>
            </w:r>
          </w:p>
        </w:tc>
        <w:tc>
          <w:tcPr>
            <w:tcW w:w="3312" w:type="dxa"/>
          </w:tcPr>
          <w:p w14:paraId="35AF6488" w14:textId="77777777" w:rsidR="0069792D" w:rsidRDefault="0069792D" w:rsidP="00A01BE1">
            <w:r>
              <w:t>Personalization and commercial classification.</w:t>
            </w:r>
          </w:p>
        </w:tc>
      </w:tr>
      <w:tr w:rsidR="0069792D" w14:paraId="484195A7" w14:textId="77777777">
        <w:trPr>
          <w:jc w:val="center"/>
        </w:trPr>
        <w:tc>
          <w:tcPr>
            <w:tcW w:w="3312" w:type="dxa"/>
          </w:tcPr>
          <w:p w14:paraId="2340A366" w14:textId="77777777" w:rsidR="0069792D" w:rsidRDefault="0069792D" w:rsidP="00A01BE1">
            <w:r>
              <w:t>Password/PIN</w:t>
            </w:r>
          </w:p>
        </w:tc>
        <w:tc>
          <w:tcPr>
            <w:tcW w:w="3312" w:type="dxa"/>
          </w:tcPr>
          <w:p w14:paraId="01C9460B" w14:textId="77777777" w:rsidR="0069792D" w:rsidRDefault="0069792D" w:rsidP="00A01BE1">
            <w:r>
              <w:t>Mandatory</w:t>
            </w:r>
          </w:p>
        </w:tc>
        <w:tc>
          <w:tcPr>
            <w:tcW w:w="3312" w:type="dxa"/>
          </w:tcPr>
          <w:p w14:paraId="2190BA23" w14:textId="77777777" w:rsidR="0069792D" w:rsidRDefault="0069792D" w:rsidP="00A01BE1">
            <w:r>
              <w:t>Security.</w:t>
            </w:r>
          </w:p>
        </w:tc>
      </w:tr>
      <w:tr w:rsidR="0069792D" w14:paraId="2D8924EE" w14:textId="77777777">
        <w:trPr>
          <w:jc w:val="center"/>
        </w:trPr>
        <w:tc>
          <w:tcPr>
            <w:tcW w:w="3312" w:type="dxa"/>
          </w:tcPr>
          <w:p w14:paraId="1716F658" w14:textId="77777777" w:rsidR="0069792D" w:rsidRDefault="0069792D" w:rsidP="00A01BE1">
            <w:r>
              <w:t>Business information</w:t>
            </w:r>
          </w:p>
        </w:tc>
        <w:tc>
          <w:tcPr>
            <w:tcW w:w="3312" w:type="dxa"/>
          </w:tcPr>
          <w:p w14:paraId="66F55D2A" w14:textId="77777777" w:rsidR="0069792D" w:rsidRDefault="0069792D" w:rsidP="00A01BE1">
            <w:r>
              <w:t>Progressive / required for business tiers</w:t>
            </w:r>
          </w:p>
        </w:tc>
        <w:tc>
          <w:tcPr>
            <w:tcW w:w="3312" w:type="dxa"/>
          </w:tcPr>
          <w:p w14:paraId="6E04143C" w14:textId="77777777" w:rsidR="0069792D" w:rsidRDefault="0069792D" w:rsidP="00A01BE1">
            <w:r>
              <w:t>Business verification and commercial access.</w:t>
            </w:r>
          </w:p>
        </w:tc>
      </w:tr>
    </w:tbl>
    <w:p w14:paraId="015A7DEE" w14:textId="77777777" w:rsidR="0069792D" w:rsidRDefault="0069792D" w:rsidP="0069792D">
      <w:r>
        <w:t>The active email and phone provide authentication and communication channels. The physical address is a strategic marketplace field because construction demand, suppliers and fulfilment are geographically anchored.</w:t>
      </w:r>
    </w:p>
    <w:p w14:paraId="079DC12C" w14:textId="77777777" w:rsidR="0069792D" w:rsidRDefault="0069792D" w:rsidP="0069792D">
      <w:pPr>
        <w:pStyle w:val="Heading1"/>
      </w:pPr>
      <w:r>
        <w:t>9.5 Authorized Account Holders</w:t>
      </w:r>
    </w:p>
    <w:p w14:paraId="4A0860D1" w14:textId="77777777" w:rsidR="0069792D" w:rsidRDefault="0069792D" w:rsidP="0069792D">
      <w:r>
        <w:t>Individual accounts are controlled by their verified holder. Business accounts should support multiple authorized users with role-based permissions.</w:t>
      </w:r>
    </w:p>
    <w:tbl>
      <w:tblPr>
        <w:tblStyle w:val="TableGrid"/>
        <w:tblW w:w="0" w:type="auto"/>
        <w:jc w:val="center"/>
        <w:tblLook w:val="04A0" w:firstRow="1" w:lastRow="0" w:firstColumn="1" w:lastColumn="0" w:noHBand="0" w:noVBand="1"/>
      </w:tblPr>
      <w:tblGrid>
        <w:gridCol w:w="4702"/>
        <w:gridCol w:w="4694"/>
      </w:tblGrid>
      <w:tr w:rsidR="0069792D" w14:paraId="4A048F81" w14:textId="77777777">
        <w:trPr>
          <w:jc w:val="center"/>
        </w:trPr>
        <w:tc>
          <w:tcPr>
            <w:tcW w:w="4968" w:type="dxa"/>
            <w:shd w:val="clear" w:color="auto" w:fill="D9E2F3"/>
          </w:tcPr>
          <w:p w14:paraId="3E77213B" w14:textId="77777777" w:rsidR="0069792D" w:rsidRDefault="0069792D" w:rsidP="00A01BE1">
            <w:r>
              <w:t>Role</w:t>
            </w:r>
          </w:p>
        </w:tc>
        <w:tc>
          <w:tcPr>
            <w:tcW w:w="4968" w:type="dxa"/>
            <w:shd w:val="clear" w:color="auto" w:fill="D9E2F3"/>
          </w:tcPr>
          <w:p w14:paraId="7B42BAC8" w14:textId="77777777" w:rsidR="0069792D" w:rsidRDefault="0069792D" w:rsidP="00A01BE1">
            <w:r>
              <w:t>Illustrative permission</w:t>
            </w:r>
          </w:p>
        </w:tc>
      </w:tr>
      <w:tr w:rsidR="0069792D" w14:paraId="52D5A85C" w14:textId="77777777">
        <w:trPr>
          <w:jc w:val="center"/>
        </w:trPr>
        <w:tc>
          <w:tcPr>
            <w:tcW w:w="4968" w:type="dxa"/>
          </w:tcPr>
          <w:p w14:paraId="2C0223A7" w14:textId="77777777" w:rsidR="0069792D" w:rsidRDefault="0069792D" w:rsidP="00A01BE1">
            <w:r>
              <w:t>Account Administrator</w:t>
            </w:r>
          </w:p>
        </w:tc>
        <w:tc>
          <w:tcPr>
            <w:tcW w:w="4968" w:type="dxa"/>
          </w:tcPr>
          <w:p w14:paraId="691E84B3" w14:textId="77777777" w:rsidR="0069792D" w:rsidRDefault="0069792D" w:rsidP="00A01BE1">
            <w:r>
              <w:t>Manage users, profile, wallet, membership and security.</w:t>
            </w:r>
          </w:p>
        </w:tc>
      </w:tr>
      <w:tr w:rsidR="0069792D" w14:paraId="22D02437" w14:textId="77777777">
        <w:trPr>
          <w:jc w:val="center"/>
        </w:trPr>
        <w:tc>
          <w:tcPr>
            <w:tcW w:w="4968" w:type="dxa"/>
          </w:tcPr>
          <w:p w14:paraId="69A8A963" w14:textId="77777777" w:rsidR="0069792D" w:rsidRDefault="0069792D" w:rsidP="00A01BE1">
            <w:r>
              <w:t>Procurement User</w:t>
            </w:r>
          </w:p>
        </w:tc>
        <w:tc>
          <w:tcPr>
            <w:tcW w:w="4968" w:type="dxa"/>
          </w:tcPr>
          <w:p w14:paraId="06771E40" w14:textId="77777777" w:rsidR="0069792D" w:rsidRDefault="0069792D" w:rsidP="00A01BE1">
            <w:r>
              <w:t>Search, compare, request quotations and purchase within limits.</w:t>
            </w:r>
          </w:p>
        </w:tc>
      </w:tr>
      <w:tr w:rsidR="0069792D" w14:paraId="64D52D5E" w14:textId="77777777">
        <w:trPr>
          <w:jc w:val="center"/>
        </w:trPr>
        <w:tc>
          <w:tcPr>
            <w:tcW w:w="4968" w:type="dxa"/>
          </w:tcPr>
          <w:p w14:paraId="260A16D7" w14:textId="77777777" w:rsidR="0069792D" w:rsidRDefault="0069792D" w:rsidP="00A01BE1">
            <w:r>
              <w:t>Accounts User</w:t>
            </w:r>
          </w:p>
        </w:tc>
        <w:tc>
          <w:tcPr>
            <w:tcW w:w="4968" w:type="dxa"/>
          </w:tcPr>
          <w:p w14:paraId="6C1B0D2B" w14:textId="77777777" w:rsidR="0069792D" w:rsidRDefault="0069792D" w:rsidP="00A01BE1">
            <w:r>
              <w:t>Payments, statements, wallet and transaction records.</w:t>
            </w:r>
          </w:p>
        </w:tc>
      </w:tr>
      <w:tr w:rsidR="0069792D" w14:paraId="661DFA81" w14:textId="77777777">
        <w:trPr>
          <w:jc w:val="center"/>
        </w:trPr>
        <w:tc>
          <w:tcPr>
            <w:tcW w:w="4968" w:type="dxa"/>
          </w:tcPr>
          <w:p w14:paraId="613A6E00" w14:textId="77777777" w:rsidR="0069792D" w:rsidRDefault="0069792D" w:rsidP="00A01BE1">
            <w:r>
              <w:t>Project User</w:t>
            </w:r>
          </w:p>
        </w:tc>
        <w:tc>
          <w:tcPr>
            <w:tcW w:w="4968" w:type="dxa"/>
          </w:tcPr>
          <w:p w14:paraId="199AE3B3" w14:textId="77777777" w:rsidR="0069792D" w:rsidRDefault="0069792D" w:rsidP="00A01BE1">
            <w:r>
              <w:t>Project searches, quotations, material lists and project purchasing.</w:t>
            </w:r>
          </w:p>
        </w:tc>
      </w:tr>
      <w:tr w:rsidR="0069792D" w14:paraId="3C366F02" w14:textId="77777777">
        <w:trPr>
          <w:jc w:val="center"/>
        </w:trPr>
        <w:tc>
          <w:tcPr>
            <w:tcW w:w="4968" w:type="dxa"/>
          </w:tcPr>
          <w:p w14:paraId="272014B6" w14:textId="77777777" w:rsidR="0069792D" w:rsidRDefault="0069792D" w:rsidP="00A01BE1">
            <w:r>
              <w:t>Management User</w:t>
            </w:r>
          </w:p>
        </w:tc>
        <w:tc>
          <w:tcPr>
            <w:tcW w:w="4968" w:type="dxa"/>
          </w:tcPr>
          <w:p w14:paraId="14C74889" w14:textId="77777777" w:rsidR="0069792D" w:rsidRDefault="0069792D" w:rsidP="00A01BE1">
            <w:r>
              <w:t>Business analytics, spend visibility and supplier dashboards.</w:t>
            </w:r>
          </w:p>
        </w:tc>
      </w:tr>
    </w:tbl>
    <w:p w14:paraId="0F4D8542" w14:textId="77777777" w:rsidR="0069792D" w:rsidRDefault="0069792D" w:rsidP="0069792D">
      <w:pPr>
        <w:pStyle w:val="Heading1"/>
      </w:pPr>
      <w:r>
        <w:t>9.6 Verification Levels</w:t>
      </w:r>
    </w:p>
    <w:tbl>
      <w:tblPr>
        <w:tblStyle w:val="TableGrid"/>
        <w:tblW w:w="0" w:type="auto"/>
        <w:jc w:val="center"/>
        <w:tblLook w:val="04A0" w:firstRow="1" w:lastRow="0" w:firstColumn="1" w:lastColumn="0" w:noHBand="0" w:noVBand="1"/>
      </w:tblPr>
      <w:tblGrid>
        <w:gridCol w:w="3179"/>
        <w:gridCol w:w="3152"/>
        <w:gridCol w:w="3065"/>
      </w:tblGrid>
      <w:tr w:rsidR="0069792D" w14:paraId="672122A3" w14:textId="77777777">
        <w:trPr>
          <w:jc w:val="center"/>
        </w:trPr>
        <w:tc>
          <w:tcPr>
            <w:tcW w:w="3312" w:type="dxa"/>
            <w:shd w:val="clear" w:color="auto" w:fill="D9E2F3"/>
          </w:tcPr>
          <w:p w14:paraId="2BFDED2D" w14:textId="77777777" w:rsidR="0069792D" w:rsidRDefault="0069792D" w:rsidP="00A01BE1">
            <w:r>
              <w:t>Level</w:t>
            </w:r>
          </w:p>
        </w:tc>
        <w:tc>
          <w:tcPr>
            <w:tcW w:w="3312" w:type="dxa"/>
            <w:shd w:val="clear" w:color="auto" w:fill="D9E2F3"/>
          </w:tcPr>
          <w:p w14:paraId="478093AA" w14:textId="77777777" w:rsidR="0069792D" w:rsidRDefault="0069792D" w:rsidP="00A01BE1">
            <w:r>
              <w:t>Description</w:t>
            </w:r>
          </w:p>
        </w:tc>
        <w:tc>
          <w:tcPr>
            <w:tcW w:w="3312" w:type="dxa"/>
            <w:shd w:val="clear" w:color="auto" w:fill="D9E2F3"/>
          </w:tcPr>
          <w:p w14:paraId="2AADC311" w14:textId="77777777" w:rsidR="0069792D" w:rsidRDefault="0069792D" w:rsidP="00A01BE1">
            <w:r>
              <w:t>Access</w:t>
            </w:r>
          </w:p>
        </w:tc>
      </w:tr>
      <w:tr w:rsidR="0069792D" w14:paraId="175E78F3" w14:textId="77777777">
        <w:trPr>
          <w:jc w:val="center"/>
        </w:trPr>
        <w:tc>
          <w:tcPr>
            <w:tcW w:w="3312" w:type="dxa"/>
          </w:tcPr>
          <w:p w14:paraId="7D3AC1A5" w14:textId="77777777" w:rsidR="0069792D" w:rsidRDefault="0069792D" w:rsidP="00A01BE1">
            <w:r>
              <w:t>Registered</w:t>
            </w:r>
          </w:p>
        </w:tc>
        <w:tc>
          <w:tcPr>
            <w:tcW w:w="3312" w:type="dxa"/>
          </w:tcPr>
          <w:p w14:paraId="5223CF80" w14:textId="77777777" w:rsidR="0069792D" w:rsidRDefault="0069792D" w:rsidP="00A01BE1">
            <w:r>
              <w:t>Email/phone confirmed with basic profile and location.</w:t>
            </w:r>
          </w:p>
        </w:tc>
        <w:tc>
          <w:tcPr>
            <w:tcW w:w="3312" w:type="dxa"/>
          </w:tcPr>
          <w:p w14:paraId="42DC4561" w14:textId="77777777" w:rsidR="0069792D" w:rsidRDefault="0069792D" w:rsidP="00A01BE1">
            <w:r>
              <w:t>Basic search and discovery.</w:t>
            </w:r>
          </w:p>
        </w:tc>
      </w:tr>
      <w:tr w:rsidR="0069792D" w14:paraId="507BCE03" w14:textId="77777777">
        <w:trPr>
          <w:jc w:val="center"/>
        </w:trPr>
        <w:tc>
          <w:tcPr>
            <w:tcW w:w="3312" w:type="dxa"/>
          </w:tcPr>
          <w:p w14:paraId="1E52CC89" w14:textId="77777777" w:rsidR="0069792D" w:rsidRDefault="0069792D" w:rsidP="00A01BE1">
            <w:r>
              <w:t>Verified Member</w:t>
            </w:r>
          </w:p>
        </w:tc>
        <w:tc>
          <w:tcPr>
            <w:tcW w:w="3312" w:type="dxa"/>
          </w:tcPr>
          <w:p w14:paraId="697D5778" w14:textId="77777777" w:rsidR="0069792D" w:rsidRDefault="0069792D" w:rsidP="00A01BE1">
            <w:r>
              <w:t>Additional customer/business information verified.</w:t>
            </w:r>
          </w:p>
        </w:tc>
        <w:tc>
          <w:tcPr>
            <w:tcW w:w="3312" w:type="dxa"/>
          </w:tcPr>
          <w:p w14:paraId="08917D2D" w14:textId="77777777" w:rsidR="0069792D" w:rsidRDefault="0069792D" w:rsidP="00A01BE1">
            <w:r>
              <w:t>Expanded supplier information, member deals and improved access.</w:t>
            </w:r>
          </w:p>
        </w:tc>
      </w:tr>
      <w:tr w:rsidR="0069792D" w14:paraId="48ECFDDC" w14:textId="77777777">
        <w:trPr>
          <w:jc w:val="center"/>
        </w:trPr>
        <w:tc>
          <w:tcPr>
            <w:tcW w:w="3312" w:type="dxa"/>
          </w:tcPr>
          <w:p w14:paraId="389B1871" w14:textId="77777777" w:rsidR="0069792D" w:rsidRDefault="0069792D" w:rsidP="00A01BE1">
            <w:r>
              <w:t>Trusted Business</w:t>
            </w:r>
          </w:p>
        </w:tc>
        <w:tc>
          <w:tcPr>
            <w:tcW w:w="3312" w:type="dxa"/>
          </w:tcPr>
          <w:p w14:paraId="3105683D" w14:textId="77777777" w:rsidR="0069792D" w:rsidRDefault="0069792D" w:rsidP="00A01BE1">
            <w:r>
              <w:t>Meaningful commercial history and deeper verification.</w:t>
            </w:r>
          </w:p>
        </w:tc>
        <w:tc>
          <w:tcPr>
            <w:tcW w:w="3312" w:type="dxa"/>
          </w:tcPr>
          <w:p w14:paraId="377CC70D" w14:textId="77777777" w:rsidR="0069792D" w:rsidRDefault="0069792D" w:rsidP="00A01BE1">
            <w:r>
              <w:t>Advanced commercial benefits and additional ecosystem eligibility.</w:t>
            </w:r>
          </w:p>
        </w:tc>
      </w:tr>
      <w:tr w:rsidR="0069792D" w14:paraId="66DEEBB1" w14:textId="77777777">
        <w:trPr>
          <w:jc w:val="center"/>
        </w:trPr>
        <w:tc>
          <w:tcPr>
            <w:tcW w:w="3312" w:type="dxa"/>
          </w:tcPr>
          <w:p w14:paraId="46D3CD58" w14:textId="77777777" w:rsidR="0069792D" w:rsidRDefault="0069792D" w:rsidP="00A01BE1">
            <w:r>
              <w:t>Strategic/Institutional</w:t>
            </w:r>
          </w:p>
        </w:tc>
        <w:tc>
          <w:tcPr>
            <w:tcW w:w="3312" w:type="dxa"/>
          </w:tcPr>
          <w:p w14:paraId="46797C70" w14:textId="77777777" w:rsidR="0069792D" w:rsidRDefault="0069792D" w:rsidP="00A01BE1">
            <w:r>
              <w:t>Enhanced due diligence and contractual relationship.</w:t>
            </w:r>
          </w:p>
        </w:tc>
        <w:tc>
          <w:tcPr>
            <w:tcW w:w="3312" w:type="dxa"/>
          </w:tcPr>
          <w:p w14:paraId="3DA7BBDD" w14:textId="77777777" w:rsidR="0069792D" w:rsidRDefault="0069792D" w:rsidP="00A01BE1">
            <w:r>
              <w:t>Negotiated enterprise and strategic services.</w:t>
            </w:r>
          </w:p>
        </w:tc>
      </w:tr>
    </w:tbl>
    <w:p w14:paraId="1104E069" w14:textId="77777777" w:rsidR="0069792D" w:rsidRDefault="0069792D" w:rsidP="0069792D">
      <w:pPr>
        <w:pStyle w:val="Heading1"/>
      </w:pPr>
      <w:r>
        <w:t>9.7 Membership Architecture</w:t>
      </w:r>
    </w:p>
    <w:p w14:paraId="0321E055" w14:textId="77777777" w:rsidR="0069792D" w:rsidRDefault="0069792D" w:rsidP="0069792D">
      <w:r>
        <w:t>Membership is an access and value architecture, not simply a subscription. The membership level defines baseline rights, benefits and commercial economics; the Trust Engine determines eligibility for additional privileges.</w:t>
      </w:r>
    </w:p>
    <w:p w14:paraId="45A7DB98" w14:textId="77777777" w:rsidR="0069792D" w:rsidRDefault="0069792D" w:rsidP="0069792D">
      <w:pPr>
        <w:jc w:val="center"/>
      </w:pPr>
      <w:r>
        <w:rPr>
          <w:b/>
          <w:sz w:val="24"/>
        </w:rPr>
        <w:t>ACCESS = MEMBERSHIP + TRUST + ELIGIBILITY</w:t>
      </w:r>
    </w:p>
    <w:tbl>
      <w:tblPr>
        <w:tblStyle w:val="TableGrid"/>
        <w:tblW w:w="0" w:type="auto"/>
        <w:jc w:val="center"/>
        <w:tblLook w:val="04A0" w:firstRow="1" w:lastRow="0" w:firstColumn="1" w:lastColumn="0" w:noHBand="0" w:noVBand="1"/>
      </w:tblPr>
      <w:tblGrid>
        <w:gridCol w:w="3113"/>
        <w:gridCol w:w="3137"/>
        <w:gridCol w:w="3146"/>
      </w:tblGrid>
      <w:tr w:rsidR="0069792D" w14:paraId="64B933C6" w14:textId="77777777">
        <w:trPr>
          <w:jc w:val="center"/>
        </w:trPr>
        <w:tc>
          <w:tcPr>
            <w:tcW w:w="3312" w:type="dxa"/>
            <w:shd w:val="clear" w:color="auto" w:fill="D9E2F3"/>
          </w:tcPr>
          <w:p w14:paraId="53A03155" w14:textId="77777777" w:rsidR="0069792D" w:rsidRDefault="0069792D" w:rsidP="00A01BE1">
            <w:r>
              <w:t>Package</w:t>
            </w:r>
          </w:p>
        </w:tc>
        <w:tc>
          <w:tcPr>
            <w:tcW w:w="3312" w:type="dxa"/>
            <w:shd w:val="clear" w:color="auto" w:fill="D9E2F3"/>
          </w:tcPr>
          <w:p w14:paraId="439175ED" w14:textId="77777777" w:rsidR="0069792D" w:rsidRDefault="0069792D" w:rsidP="00A01BE1">
            <w:r>
              <w:t>Purpose</w:t>
            </w:r>
          </w:p>
        </w:tc>
        <w:tc>
          <w:tcPr>
            <w:tcW w:w="3312" w:type="dxa"/>
            <w:shd w:val="clear" w:color="auto" w:fill="D9E2F3"/>
          </w:tcPr>
          <w:p w14:paraId="3E65DC17" w14:textId="77777777" w:rsidR="0069792D" w:rsidRDefault="0069792D" w:rsidP="00A01BE1">
            <w:r>
              <w:t>Primary users</w:t>
            </w:r>
          </w:p>
        </w:tc>
      </w:tr>
      <w:tr w:rsidR="0069792D" w14:paraId="2955AAC0" w14:textId="77777777">
        <w:trPr>
          <w:jc w:val="center"/>
        </w:trPr>
        <w:tc>
          <w:tcPr>
            <w:tcW w:w="3312" w:type="dxa"/>
          </w:tcPr>
          <w:p w14:paraId="30040F78" w14:textId="77777777" w:rsidR="0069792D" w:rsidRDefault="0069792D" w:rsidP="00A01BE1">
            <w:r>
              <w:t>BUILD FREE</w:t>
            </w:r>
          </w:p>
        </w:tc>
        <w:tc>
          <w:tcPr>
            <w:tcW w:w="3312" w:type="dxa"/>
          </w:tcPr>
          <w:p w14:paraId="26D22E96" w14:textId="77777777" w:rsidR="0069792D" w:rsidRDefault="0069792D" w:rsidP="00A01BE1">
            <w:r>
              <w:t>Discovery and entry.</w:t>
            </w:r>
          </w:p>
        </w:tc>
        <w:tc>
          <w:tcPr>
            <w:tcW w:w="3312" w:type="dxa"/>
          </w:tcPr>
          <w:p w14:paraId="6851E89D" w14:textId="77777777" w:rsidR="0069792D" w:rsidRDefault="0069792D" w:rsidP="00A01BE1">
            <w:r>
              <w:t>New customers, homeowners, occasional users.</w:t>
            </w:r>
          </w:p>
        </w:tc>
      </w:tr>
      <w:tr w:rsidR="0069792D" w14:paraId="07EA55CD" w14:textId="77777777">
        <w:trPr>
          <w:jc w:val="center"/>
        </w:trPr>
        <w:tc>
          <w:tcPr>
            <w:tcW w:w="3312" w:type="dxa"/>
          </w:tcPr>
          <w:p w14:paraId="568447D0" w14:textId="77777777" w:rsidR="0069792D" w:rsidRDefault="0069792D" w:rsidP="00A01BE1">
            <w:r>
              <w:t>BUILD MEMBER</w:t>
            </w:r>
          </w:p>
        </w:tc>
        <w:tc>
          <w:tcPr>
            <w:tcW w:w="3312" w:type="dxa"/>
          </w:tcPr>
          <w:p w14:paraId="2BC3DC04" w14:textId="77777777" w:rsidR="0069792D" w:rsidRDefault="0069792D" w:rsidP="00A01BE1">
            <w:r>
              <w:t>Regular shopping and better access.</w:t>
            </w:r>
          </w:p>
        </w:tc>
        <w:tc>
          <w:tcPr>
            <w:tcW w:w="3312" w:type="dxa"/>
          </w:tcPr>
          <w:p w14:paraId="13DC5D0C" w14:textId="77777777" w:rsidR="0069792D" w:rsidRDefault="0069792D" w:rsidP="00A01BE1">
            <w:r>
              <w:t xml:space="preserve">Homeowners, </w:t>
            </w:r>
            <w:proofErr w:type="spellStart"/>
            <w:r>
              <w:t>fundis</w:t>
            </w:r>
            <w:proofErr w:type="spellEnd"/>
            <w:r>
              <w:t>, small contractors.</w:t>
            </w:r>
          </w:p>
        </w:tc>
      </w:tr>
      <w:tr w:rsidR="0069792D" w14:paraId="6A596A3E" w14:textId="77777777">
        <w:trPr>
          <w:jc w:val="center"/>
        </w:trPr>
        <w:tc>
          <w:tcPr>
            <w:tcW w:w="3312" w:type="dxa"/>
          </w:tcPr>
          <w:p w14:paraId="43EA550A" w14:textId="77777777" w:rsidR="0069792D" w:rsidRDefault="0069792D" w:rsidP="00A01BE1">
            <w:r>
              <w:t>BUILD PRO</w:t>
            </w:r>
          </w:p>
        </w:tc>
        <w:tc>
          <w:tcPr>
            <w:tcW w:w="3312" w:type="dxa"/>
          </w:tcPr>
          <w:p w14:paraId="0FCD49FC" w14:textId="77777777" w:rsidR="0069792D" w:rsidRDefault="0069792D" w:rsidP="00A01BE1">
            <w:r>
              <w:t>Advanced procurement and intelligence.</w:t>
            </w:r>
          </w:p>
        </w:tc>
        <w:tc>
          <w:tcPr>
            <w:tcW w:w="3312" w:type="dxa"/>
          </w:tcPr>
          <w:p w14:paraId="519C0ADC" w14:textId="77777777" w:rsidR="0069792D" w:rsidRDefault="0069792D" w:rsidP="00A01BE1">
            <w:r>
              <w:t>Contractors, designers, developers, professional buyers.</w:t>
            </w:r>
          </w:p>
        </w:tc>
      </w:tr>
      <w:tr w:rsidR="0069792D" w14:paraId="4904850A" w14:textId="77777777">
        <w:trPr>
          <w:jc w:val="center"/>
        </w:trPr>
        <w:tc>
          <w:tcPr>
            <w:tcW w:w="3312" w:type="dxa"/>
          </w:tcPr>
          <w:p w14:paraId="034DC1F1" w14:textId="77777777" w:rsidR="0069792D" w:rsidRDefault="0069792D" w:rsidP="00A01BE1">
            <w:r>
              <w:t>BUILD BUSINESS</w:t>
            </w:r>
          </w:p>
        </w:tc>
        <w:tc>
          <w:tcPr>
            <w:tcW w:w="3312" w:type="dxa"/>
          </w:tcPr>
          <w:p w14:paraId="5915DFDD" w14:textId="77777777" w:rsidR="0069792D" w:rsidRDefault="0069792D" w:rsidP="00A01BE1">
            <w:r>
              <w:t>Commercial procurement and business services.</w:t>
            </w:r>
          </w:p>
        </w:tc>
        <w:tc>
          <w:tcPr>
            <w:tcW w:w="3312" w:type="dxa"/>
          </w:tcPr>
          <w:p w14:paraId="373A0CA9" w14:textId="77777777" w:rsidR="0069792D" w:rsidRDefault="0069792D" w:rsidP="00A01BE1">
            <w:r>
              <w:t>Hardware businesses, contractors, developers, institutions.</w:t>
            </w:r>
          </w:p>
        </w:tc>
      </w:tr>
    </w:tbl>
    <w:p w14:paraId="4D709BB6" w14:textId="77777777" w:rsidR="0069792D" w:rsidRDefault="0069792D" w:rsidP="0069792D">
      <w:pPr>
        <w:pStyle w:val="Heading1"/>
      </w:pPr>
      <w:r>
        <w:t>9.8 BUILD FREE</w:t>
      </w:r>
    </w:p>
    <w:p w14:paraId="74126F1A" w14:textId="77777777" w:rsidR="0069792D" w:rsidRDefault="0069792D" w:rsidP="0069792D">
      <w:pPr>
        <w:pStyle w:val="ListBullet"/>
        <w:tabs>
          <w:tab w:val="num" w:pos="360"/>
        </w:tabs>
      </w:pPr>
      <w:r>
        <w:t>Verified account.</w:t>
      </w:r>
    </w:p>
    <w:p w14:paraId="023D3E6C" w14:textId="77777777" w:rsidR="0069792D" w:rsidRDefault="0069792D" w:rsidP="0069792D">
      <w:pPr>
        <w:pStyle w:val="ListBullet"/>
        <w:tabs>
          <w:tab w:val="num" w:pos="360"/>
        </w:tabs>
      </w:pPr>
      <w:r>
        <w:t>Basic product/supplier/service search.</w:t>
      </w:r>
    </w:p>
    <w:p w14:paraId="02906006" w14:textId="77777777" w:rsidR="0069792D" w:rsidRDefault="0069792D" w:rsidP="0069792D">
      <w:pPr>
        <w:pStyle w:val="ListBullet"/>
        <w:tabs>
          <w:tab w:val="num" w:pos="360"/>
        </w:tabs>
      </w:pPr>
      <w:r>
        <w:t>Product categories and basic information.</w:t>
      </w:r>
    </w:p>
    <w:p w14:paraId="77C06ECA" w14:textId="77777777" w:rsidR="0069792D" w:rsidRDefault="0069792D" w:rsidP="0069792D">
      <w:pPr>
        <w:pStyle w:val="ListBullet"/>
        <w:tabs>
          <w:tab w:val="num" w:pos="360"/>
        </w:tabs>
      </w:pPr>
      <w:r>
        <w:t>Location search.</w:t>
      </w:r>
    </w:p>
    <w:p w14:paraId="2C673D75" w14:textId="77777777" w:rsidR="0069792D" w:rsidRDefault="0069792D" w:rsidP="0069792D">
      <w:pPr>
        <w:pStyle w:val="ListBullet"/>
        <w:tabs>
          <w:tab w:val="num" w:pos="360"/>
        </w:tabs>
      </w:pPr>
      <w:r>
        <w:t>Selected public offers.</w:t>
      </w:r>
    </w:p>
    <w:p w14:paraId="0FAD6A14" w14:textId="77777777" w:rsidR="0069792D" w:rsidRDefault="0069792D" w:rsidP="0069792D">
      <w:pPr>
        <w:pStyle w:val="ListBullet"/>
        <w:tabs>
          <w:tab w:val="num" w:pos="360"/>
        </w:tabs>
      </w:pPr>
      <w:r>
        <w:t>Wallet creation and basic transactions.</w:t>
      </w:r>
    </w:p>
    <w:p w14:paraId="0ACB3A11" w14:textId="77777777" w:rsidR="0069792D" w:rsidRDefault="0069792D" w:rsidP="0069792D">
      <w:pPr>
        <w:pStyle w:val="ListBullet"/>
        <w:tabs>
          <w:tab w:val="num" w:pos="360"/>
        </w:tabs>
      </w:pPr>
      <w:r>
        <w:t>Buildex Trust Profile initiation.</w:t>
      </w:r>
    </w:p>
    <w:p w14:paraId="317F4584" w14:textId="77777777" w:rsidR="0069792D" w:rsidRDefault="0069792D" w:rsidP="0069792D">
      <w:r w:rsidRPr="00064F71">
        <w:rPr>
          <w:highlight w:val="yellow"/>
        </w:rPr>
        <w:t>Restricted or token-dependent:</w:t>
      </w:r>
      <w:r>
        <w:t xml:space="preserve"> detailed supplier profiles, selected supplier contacts, advanced price intelligence, advanced comparison and premium quotation/connection services.</w:t>
      </w:r>
    </w:p>
    <w:p w14:paraId="7A9A9A4A" w14:textId="77777777" w:rsidR="0069792D" w:rsidRDefault="0069792D" w:rsidP="0069792D">
      <w:pPr>
        <w:pStyle w:val="Heading1"/>
      </w:pPr>
      <w:r>
        <w:t>9.9 BUILD MEMBER</w:t>
      </w:r>
    </w:p>
    <w:p w14:paraId="181DF1B6" w14:textId="77777777" w:rsidR="0069792D" w:rsidRDefault="0069792D" w:rsidP="0069792D">
      <w:pPr>
        <w:pStyle w:val="ListBullet"/>
        <w:tabs>
          <w:tab w:val="num" w:pos="360"/>
        </w:tabs>
      </w:pPr>
      <w:r>
        <w:t>Everything in BUILD FREE.</w:t>
      </w:r>
    </w:p>
    <w:p w14:paraId="4FCE8B17" w14:textId="77777777" w:rsidR="0069792D" w:rsidRDefault="0069792D" w:rsidP="0069792D">
      <w:pPr>
        <w:pStyle w:val="ListBullet"/>
        <w:tabs>
          <w:tab w:val="num" w:pos="360"/>
        </w:tabs>
      </w:pPr>
      <w:r>
        <w:t>Detailed product specifications.</w:t>
      </w:r>
    </w:p>
    <w:p w14:paraId="41BABF22" w14:textId="77777777" w:rsidR="0069792D" w:rsidRDefault="0069792D" w:rsidP="0069792D">
      <w:pPr>
        <w:pStyle w:val="ListBullet"/>
        <w:tabs>
          <w:tab w:val="num" w:pos="360"/>
        </w:tabs>
      </w:pPr>
      <w:r>
        <w:t>Expanded supplier profiles.</w:t>
      </w:r>
    </w:p>
    <w:p w14:paraId="344343A9" w14:textId="77777777" w:rsidR="0069792D" w:rsidRDefault="0069792D" w:rsidP="0069792D">
      <w:pPr>
        <w:pStyle w:val="ListBullet"/>
        <w:tabs>
          <w:tab w:val="num" w:pos="360"/>
        </w:tabs>
      </w:pPr>
      <w:r>
        <w:t>Product/supplier comparison.</w:t>
      </w:r>
    </w:p>
    <w:p w14:paraId="138768BD" w14:textId="77777777" w:rsidR="0069792D" w:rsidRDefault="0069792D" w:rsidP="0069792D">
      <w:pPr>
        <w:pStyle w:val="ListBullet"/>
        <w:tabs>
          <w:tab w:val="num" w:pos="360"/>
        </w:tabs>
      </w:pPr>
      <w:r>
        <w:t>Indicative market pricing.</w:t>
      </w:r>
    </w:p>
    <w:p w14:paraId="4CC9D2EE" w14:textId="77777777" w:rsidR="0069792D" w:rsidRDefault="0069792D" w:rsidP="0069792D">
      <w:pPr>
        <w:pStyle w:val="ListBullet"/>
        <w:tabs>
          <w:tab w:val="num" w:pos="360"/>
        </w:tabs>
      </w:pPr>
      <w:r>
        <w:t>Availability and delivery information.</w:t>
      </w:r>
    </w:p>
    <w:p w14:paraId="75ADDE1B" w14:textId="77777777" w:rsidR="0069792D" w:rsidRDefault="0069792D" w:rsidP="0069792D">
      <w:pPr>
        <w:pStyle w:val="ListBullet"/>
        <w:tabs>
          <w:tab w:val="num" w:pos="360"/>
        </w:tabs>
      </w:pPr>
      <w:r>
        <w:t>Supplier connection and quotation requests.</w:t>
      </w:r>
    </w:p>
    <w:p w14:paraId="2A2EB65C" w14:textId="77777777" w:rsidR="0069792D" w:rsidRDefault="0069792D" w:rsidP="0069792D">
      <w:pPr>
        <w:pStyle w:val="ListBullet"/>
        <w:tabs>
          <w:tab w:val="num" w:pos="360"/>
        </w:tabs>
      </w:pPr>
      <w:r>
        <w:t>Preferred suppliers.</w:t>
      </w:r>
    </w:p>
    <w:p w14:paraId="5D16A756" w14:textId="77777777" w:rsidR="0069792D" w:rsidRDefault="0069792D" w:rsidP="0069792D">
      <w:pPr>
        <w:pStyle w:val="ListBullet"/>
        <w:tabs>
          <w:tab w:val="num" w:pos="360"/>
        </w:tabs>
      </w:pPr>
      <w:r>
        <w:t>Member-only deals and negotiated member pricing.</w:t>
      </w:r>
    </w:p>
    <w:p w14:paraId="491E65C2" w14:textId="77777777" w:rsidR="0069792D" w:rsidRDefault="0069792D" w:rsidP="0069792D">
      <w:pPr>
        <w:pStyle w:val="ListBullet"/>
        <w:tabs>
          <w:tab w:val="num" w:pos="360"/>
        </w:tabs>
      </w:pPr>
      <w:r>
        <w:t>Loyalty benefits.</w:t>
      </w:r>
    </w:p>
    <w:p w14:paraId="2E32A350" w14:textId="77777777" w:rsidR="0069792D" w:rsidRDefault="0069792D" w:rsidP="0069792D">
      <w:pPr>
        <w:pStyle w:val="ListBullet"/>
        <w:tabs>
          <w:tab w:val="num" w:pos="360"/>
        </w:tabs>
      </w:pPr>
      <w:r>
        <w:t>Monthly token allocation.</w:t>
      </w:r>
    </w:p>
    <w:p w14:paraId="67AFF3C0" w14:textId="77777777" w:rsidR="0069792D" w:rsidRDefault="0069792D" w:rsidP="0069792D">
      <w:pPr>
        <w:pStyle w:val="ListBullet"/>
        <w:tabs>
          <w:tab w:val="num" w:pos="360"/>
        </w:tabs>
      </w:pPr>
      <w:r>
        <w:t>Enhanced Trust Profile.</w:t>
      </w:r>
    </w:p>
    <w:p w14:paraId="6426F5B9" w14:textId="77777777" w:rsidR="0069792D" w:rsidRDefault="0069792D" w:rsidP="0069792D">
      <w:pPr>
        <w:pStyle w:val="ListBullet"/>
        <w:numPr>
          <w:ilvl w:val="0"/>
          <w:numId w:val="0"/>
        </w:numPr>
        <w:ind w:left="360" w:hanging="360"/>
      </w:pPr>
    </w:p>
    <w:p w14:paraId="45ADA667" w14:textId="77777777" w:rsidR="0069792D" w:rsidRDefault="0069792D" w:rsidP="0069792D">
      <w:pPr>
        <w:pStyle w:val="ListBullet"/>
        <w:numPr>
          <w:ilvl w:val="0"/>
          <w:numId w:val="0"/>
        </w:numPr>
        <w:ind w:left="360" w:hanging="360"/>
      </w:pPr>
    </w:p>
    <w:p w14:paraId="31D5A259" w14:textId="77777777" w:rsidR="0069792D" w:rsidRDefault="0069792D" w:rsidP="0069792D">
      <w:pPr>
        <w:pStyle w:val="ListBullet"/>
        <w:numPr>
          <w:ilvl w:val="0"/>
          <w:numId w:val="0"/>
        </w:numPr>
        <w:ind w:left="360" w:hanging="360"/>
      </w:pPr>
    </w:p>
    <w:p w14:paraId="6BC1FD81" w14:textId="77777777" w:rsidR="0069792D" w:rsidRDefault="0069792D" w:rsidP="0069792D">
      <w:pPr>
        <w:pStyle w:val="Heading1"/>
      </w:pPr>
      <w:r>
        <w:t>9.10 BUILD PRO</w:t>
      </w:r>
    </w:p>
    <w:p w14:paraId="0C274184" w14:textId="77777777" w:rsidR="0069792D" w:rsidRDefault="0069792D" w:rsidP="0069792D">
      <w:pPr>
        <w:pStyle w:val="ListBullet"/>
        <w:tabs>
          <w:tab w:val="num" w:pos="360"/>
        </w:tabs>
      </w:pPr>
      <w:r>
        <w:t>Everything in BUILD MEMBER.</w:t>
      </w:r>
    </w:p>
    <w:p w14:paraId="59091DF9" w14:textId="77777777" w:rsidR="0069792D" w:rsidRDefault="0069792D" w:rsidP="0069792D">
      <w:pPr>
        <w:pStyle w:val="ListBullet"/>
        <w:tabs>
          <w:tab w:val="num" w:pos="360"/>
        </w:tabs>
      </w:pPr>
      <w:r>
        <w:t>Advanced filters and supplier comparison.</w:t>
      </w:r>
    </w:p>
    <w:p w14:paraId="4DCFBC10" w14:textId="77777777" w:rsidR="0069792D" w:rsidRDefault="0069792D" w:rsidP="0069792D">
      <w:pPr>
        <w:pStyle w:val="ListBullet"/>
        <w:tabs>
          <w:tab w:val="num" w:pos="360"/>
        </w:tabs>
      </w:pPr>
      <w:r>
        <w:t>Supplier performance indicators and Supplier Score where permitted.</w:t>
      </w:r>
    </w:p>
    <w:p w14:paraId="356E8D27" w14:textId="77777777" w:rsidR="0069792D" w:rsidRDefault="0069792D" w:rsidP="0069792D">
      <w:pPr>
        <w:pStyle w:val="ListBullet"/>
        <w:tabs>
          <w:tab w:val="num" w:pos="360"/>
        </w:tabs>
      </w:pPr>
      <w:r>
        <w:t>Multiple quotations.</w:t>
      </w:r>
    </w:p>
    <w:p w14:paraId="6D29D4C0" w14:textId="77777777" w:rsidR="0069792D" w:rsidRDefault="0069792D" w:rsidP="0069792D">
      <w:pPr>
        <w:pStyle w:val="ListBullet"/>
        <w:tabs>
          <w:tab w:val="num" w:pos="360"/>
        </w:tabs>
      </w:pPr>
      <w:r>
        <w:t>Project shopping lists and repeat ordering.</w:t>
      </w:r>
    </w:p>
    <w:p w14:paraId="78D3C3CE" w14:textId="77777777" w:rsidR="0069792D" w:rsidRDefault="0069792D" w:rsidP="0069792D">
      <w:pPr>
        <w:pStyle w:val="ListBullet"/>
        <w:tabs>
          <w:tab w:val="num" w:pos="360"/>
        </w:tabs>
      </w:pPr>
      <w:r>
        <w:t>Bulk purchasing opportunities and volume offers.</w:t>
      </w:r>
    </w:p>
    <w:p w14:paraId="6F0BB1FD" w14:textId="77777777" w:rsidR="0069792D" w:rsidRDefault="0069792D" w:rsidP="0069792D">
      <w:pPr>
        <w:pStyle w:val="ListBullet"/>
        <w:tabs>
          <w:tab w:val="num" w:pos="360"/>
        </w:tabs>
      </w:pPr>
      <w:r>
        <w:t>Advanced price/availability intelligence.</w:t>
      </w:r>
    </w:p>
    <w:p w14:paraId="2EB8365D" w14:textId="77777777" w:rsidR="0069792D" w:rsidRDefault="0069792D" w:rsidP="0069792D">
      <w:pPr>
        <w:pStyle w:val="ListBullet"/>
        <w:tabs>
          <w:tab w:val="num" w:pos="360"/>
        </w:tabs>
      </w:pPr>
      <w:r>
        <w:t>Price and availability alerts.</w:t>
      </w:r>
    </w:p>
    <w:p w14:paraId="6C0A6693" w14:textId="77777777" w:rsidR="0069792D" w:rsidRDefault="0069792D" w:rsidP="0069792D">
      <w:pPr>
        <w:pStyle w:val="ListBullet"/>
        <w:tabs>
          <w:tab w:val="num" w:pos="360"/>
        </w:tabs>
      </w:pPr>
      <w:r>
        <w:t>Product and supplier alternatives.</w:t>
      </w:r>
    </w:p>
    <w:p w14:paraId="660DF89B" w14:textId="77777777" w:rsidR="0069792D" w:rsidRDefault="0069792D" w:rsidP="0069792D">
      <w:pPr>
        <w:pStyle w:val="ListBullet"/>
        <w:tabs>
          <w:tab w:val="num" w:pos="360"/>
        </w:tabs>
      </w:pPr>
      <w:r>
        <w:t>Higher token allocation/preferential token economics.</w:t>
      </w:r>
    </w:p>
    <w:p w14:paraId="41073F08" w14:textId="77777777" w:rsidR="0069792D" w:rsidRDefault="0069792D" w:rsidP="0069792D">
      <w:pPr>
        <w:pStyle w:val="ListBullet"/>
        <w:tabs>
          <w:tab w:val="num" w:pos="360"/>
        </w:tabs>
      </w:pPr>
      <w:r>
        <w:t>Advanced Trust Profile and Business Passport development.</w:t>
      </w:r>
    </w:p>
    <w:p w14:paraId="4E09DEE3" w14:textId="77777777" w:rsidR="0069792D" w:rsidRDefault="0069792D" w:rsidP="0069792D">
      <w:pPr>
        <w:pStyle w:val="ListBullet"/>
        <w:tabs>
          <w:tab w:val="num" w:pos="360"/>
        </w:tabs>
      </w:pPr>
      <w:r>
        <w:t>Potential eligibility for future commercial services subject to policy.</w:t>
      </w:r>
    </w:p>
    <w:p w14:paraId="6BB88128" w14:textId="77777777" w:rsidR="0069792D" w:rsidRDefault="0069792D" w:rsidP="0069792D">
      <w:pPr>
        <w:pStyle w:val="ListBullet"/>
        <w:numPr>
          <w:ilvl w:val="0"/>
          <w:numId w:val="0"/>
        </w:numPr>
        <w:ind w:left="360" w:hanging="360"/>
      </w:pPr>
    </w:p>
    <w:p w14:paraId="203FBB71" w14:textId="77777777" w:rsidR="0069792D" w:rsidRDefault="0069792D" w:rsidP="0069792D">
      <w:pPr>
        <w:pStyle w:val="ListBullet"/>
        <w:numPr>
          <w:ilvl w:val="0"/>
          <w:numId w:val="0"/>
        </w:numPr>
        <w:ind w:left="360" w:hanging="360"/>
      </w:pPr>
    </w:p>
    <w:p w14:paraId="4806A4B5" w14:textId="77777777" w:rsidR="0069792D" w:rsidRDefault="0069792D" w:rsidP="0069792D">
      <w:pPr>
        <w:pStyle w:val="ListBullet"/>
        <w:numPr>
          <w:ilvl w:val="0"/>
          <w:numId w:val="0"/>
        </w:numPr>
        <w:ind w:left="360" w:hanging="360"/>
      </w:pPr>
    </w:p>
    <w:p w14:paraId="41E9989C" w14:textId="77777777" w:rsidR="0069792D" w:rsidRDefault="0069792D" w:rsidP="0069792D">
      <w:pPr>
        <w:pStyle w:val="ListBullet"/>
        <w:numPr>
          <w:ilvl w:val="0"/>
          <w:numId w:val="0"/>
        </w:numPr>
        <w:ind w:left="360" w:hanging="360"/>
      </w:pPr>
    </w:p>
    <w:p w14:paraId="39905EE1" w14:textId="77777777" w:rsidR="0069792D" w:rsidRDefault="0069792D" w:rsidP="0069792D">
      <w:pPr>
        <w:pStyle w:val="Heading1"/>
      </w:pPr>
      <w:r>
        <w:t>9.11 BUILD BUSINESS</w:t>
      </w:r>
    </w:p>
    <w:p w14:paraId="7294BF24" w14:textId="77777777" w:rsidR="0069792D" w:rsidRDefault="0069792D" w:rsidP="0069792D">
      <w:pPr>
        <w:pStyle w:val="ListBullet"/>
        <w:tabs>
          <w:tab w:val="num" w:pos="360"/>
        </w:tabs>
      </w:pPr>
      <w:r>
        <w:t>Everything in BUILD PRO.</w:t>
      </w:r>
    </w:p>
    <w:p w14:paraId="4F75CD60" w14:textId="77777777" w:rsidR="0069792D" w:rsidRDefault="0069792D" w:rsidP="0069792D">
      <w:pPr>
        <w:pStyle w:val="ListBullet"/>
        <w:tabs>
          <w:tab w:val="num" w:pos="360"/>
        </w:tabs>
      </w:pPr>
      <w:r>
        <w:t>Business identity verification.</w:t>
      </w:r>
    </w:p>
    <w:p w14:paraId="7554BB1B" w14:textId="77777777" w:rsidR="0069792D" w:rsidRDefault="0069792D" w:rsidP="0069792D">
      <w:pPr>
        <w:pStyle w:val="ListBullet"/>
        <w:tabs>
          <w:tab w:val="num" w:pos="360"/>
        </w:tabs>
      </w:pPr>
      <w:r>
        <w:t>Multiple authorized users and permissions.</w:t>
      </w:r>
    </w:p>
    <w:p w14:paraId="4E9AF5D7" w14:textId="77777777" w:rsidR="0069792D" w:rsidRDefault="0069792D" w:rsidP="0069792D">
      <w:pPr>
        <w:pStyle w:val="ListBullet"/>
        <w:tabs>
          <w:tab w:val="num" w:pos="360"/>
        </w:tabs>
      </w:pPr>
      <w:r>
        <w:t>Business purchasing controls.</w:t>
      </w:r>
    </w:p>
    <w:p w14:paraId="29D61CD6" w14:textId="77777777" w:rsidR="0069792D" w:rsidRDefault="0069792D" w:rsidP="0069792D">
      <w:pPr>
        <w:pStyle w:val="ListBullet"/>
        <w:tabs>
          <w:tab w:val="num" w:pos="360"/>
        </w:tabs>
      </w:pPr>
      <w:r>
        <w:t>Business transaction history.</w:t>
      </w:r>
    </w:p>
    <w:p w14:paraId="161D0E85" w14:textId="77777777" w:rsidR="0069792D" w:rsidRDefault="0069792D" w:rsidP="0069792D">
      <w:pPr>
        <w:pStyle w:val="ListBullet"/>
        <w:tabs>
          <w:tab w:val="num" w:pos="360"/>
        </w:tabs>
      </w:pPr>
      <w:r>
        <w:t>Bulk purchasing and multi-product quotations.</w:t>
      </w:r>
    </w:p>
    <w:p w14:paraId="73C2B072" w14:textId="77777777" w:rsidR="0069792D" w:rsidRDefault="0069792D" w:rsidP="0069792D">
      <w:pPr>
        <w:pStyle w:val="ListBullet"/>
        <w:tabs>
          <w:tab w:val="num" w:pos="360"/>
        </w:tabs>
      </w:pPr>
      <w:r>
        <w:t>Supplier tender/RFQ workflows.</w:t>
      </w:r>
    </w:p>
    <w:p w14:paraId="0EF80518" w14:textId="77777777" w:rsidR="0069792D" w:rsidRDefault="0069792D" w:rsidP="0069792D">
      <w:pPr>
        <w:pStyle w:val="ListBullet"/>
        <w:tabs>
          <w:tab w:val="num" w:pos="360"/>
        </w:tabs>
      </w:pPr>
      <w:r>
        <w:t>Project procurement.</w:t>
      </w:r>
    </w:p>
    <w:p w14:paraId="5BE830F9" w14:textId="77777777" w:rsidR="0069792D" w:rsidRDefault="0069792D" w:rsidP="0069792D">
      <w:pPr>
        <w:pStyle w:val="ListBullet"/>
        <w:tabs>
          <w:tab w:val="num" w:pos="360"/>
        </w:tabs>
      </w:pPr>
      <w:r>
        <w:t>Negotiated supplier pricing and preferred supplier arrangements.</w:t>
      </w:r>
    </w:p>
    <w:p w14:paraId="75ABB6B1" w14:textId="77777777" w:rsidR="0069792D" w:rsidRDefault="0069792D" w:rsidP="0069792D">
      <w:pPr>
        <w:pStyle w:val="ListBullet"/>
        <w:tabs>
          <w:tab w:val="num" w:pos="360"/>
        </w:tabs>
      </w:pPr>
      <w:r>
        <w:t>Advanced market intelligence and procurement analytics.</w:t>
      </w:r>
    </w:p>
    <w:p w14:paraId="578C9644" w14:textId="77777777" w:rsidR="0069792D" w:rsidRDefault="0069792D" w:rsidP="0069792D">
      <w:pPr>
        <w:pStyle w:val="ListBullet"/>
        <w:tabs>
          <w:tab w:val="num" w:pos="360"/>
        </w:tabs>
      </w:pPr>
      <w:r>
        <w:t>Spending and supplier performance analytics.</w:t>
      </w:r>
    </w:p>
    <w:p w14:paraId="476D932F" w14:textId="77777777" w:rsidR="0069792D" w:rsidRDefault="0069792D" w:rsidP="0069792D">
      <w:pPr>
        <w:pStyle w:val="ListBullet"/>
        <w:tabs>
          <w:tab w:val="num" w:pos="360"/>
        </w:tabs>
      </w:pPr>
      <w:r>
        <w:t>Dedicated/priority support.</w:t>
      </w:r>
    </w:p>
    <w:p w14:paraId="51B43BCE" w14:textId="77777777" w:rsidR="0069792D" w:rsidRDefault="0069792D" w:rsidP="0069792D">
      <w:pPr>
        <w:pStyle w:val="ListBullet"/>
        <w:tabs>
          <w:tab w:val="num" w:pos="360"/>
        </w:tabs>
      </w:pPr>
      <w:r>
        <w:t>Advanced Business Passport.</w:t>
      </w:r>
    </w:p>
    <w:p w14:paraId="0A671D7D" w14:textId="77777777" w:rsidR="0069792D" w:rsidRDefault="0069792D" w:rsidP="0069792D">
      <w:pPr>
        <w:pStyle w:val="ListBullet"/>
        <w:tabs>
          <w:tab w:val="num" w:pos="360"/>
        </w:tabs>
      </w:pPr>
      <w:r>
        <w:t>Potential financing/credit facilitation subject to eligibility and regulated processes.</w:t>
      </w:r>
    </w:p>
    <w:p w14:paraId="30E2FB1C" w14:textId="77777777" w:rsidR="0069792D" w:rsidRDefault="0069792D" w:rsidP="0069792D">
      <w:pPr>
        <w:pStyle w:val="ListBullet"/>
        <w:numPr>
          <w:ilvl w:val="0"/>
          <w:numId w:val="0"/>
        </w:numPr>
        <w:ind w:left="360" w:hanging="360"/>
      </w:pPr>
    </w:p>
    <w:p w14:paraId="0EC82B94" w14:textId="77777777" w:rsidR="0069792D" w:rsidRDefault="0069792D" w:rsidP="0069792D">
      <w:pPr>
        <w:pStyle w:val="ListBullet"/>
        <w:numPr>
          <w:ilvl w:val="0"/>
          <w:numId w:val="0"/>
        </w:numPr>
        <w:ind w:left="360" w:hanging="360"/>
      </w:pPr>
    </w:p>
    <w:p w14:paraId="303C8E67" w14:textId="77777777" w:rsidR="0069792D" w:rsidRDefault="0069792D" w:rsidP="0069792D">
      <w:pPr>
        <w:pStyle w:val="ListBullet"/>
        <w:numPr>
          <w:ilvl w:val="0"/>
          <w:numId w:val="0"/>
        </w:numPr>
        <w:ind w:left="360" w:hanging="360"/>
      </w:pPr>
    </w:p>
    <w:p w14:paraId="1E2FE3C1" w14:textId="77777777" w:rsidR="0069792D" w:rsidRDefault="0069792D" w:rsidP="0069792D">
      <w:pPr>
        <w:pStyle w:val="ListBullet"/>
        <w:numPr>
          <w:ilvl w:val="0"/>
          <w:numId w:val="0"/>
        </w:numPr>
        <w:ind w:left="360" w:hanging="360"/>
      </w:pPr>
    </w:p>
    <w:p w14:paraId="2E4130E4" w14:textId="77777777" w:rsidR="0069792D" w:rsidRDefault="0069792D" w:rsidP="0069792D">
      <w:pPr>
        <w:pStyle w:val="ListBullet"/>
        <w:numPr>
          <w:ilvl w:val="0"/>
          <w:numId w:val="0"/>
        </w:numPr>
        <w:ind w:left="360" w:hanging="360"/>
      </w:pPr>
    </w:p>
    <w:p w14:paraId="15FD6323" w14:textId="77777777" w:rsidR="0069792D" w:rsidRDefault="0069792D" w:rsidP="0069792D">
      <w:pPr>
        <w:pStyle w:val="ListBullet"/>
        <w:numPr>
          <w:ilvl w:val="0"/>
          <w:numId w:val="0"/>
        </w:numPr>
        <w:ind w:left="360" w:hanging="360"/>
      </w:pPr>
    </w:p>
    <w:p w14:paraId="34D0F40E" w14:textId="77777777" w:rsidR="0069792D" w:rsidRDefault="0069792D" w:rsidP="0069792D">
      <w:pPr>
        <w:pStyle w:val="ListBullet"/>
        <w:numPr>
          <w:ilvl w:val="0"/>
          <w:numId w:val="0"/>
        </w:numPr>
        <w:ind w:left="360" w:hanging="360"/>
      </w:pPr>
    </w:p>
    <w:p w14:paraId="4F2F9BB8" w14:textId="77777777" w:rsidR="0069792D" w:rsidRDefault="0069792D" w:rsidP="0069792D">
      <w:pPr>
        <w:pStyle w:val="Heading1"/>
      </w:pPr>
      <w:r>
        <w:t>9.12 Master Membership Access Matrix</w:t>
      </w:r>
    </w:p>
    <w:tbl>
      <w:tblPr>
        <w:tblStyle w:val="TableGrid"/>
        <w:tblW w:w="0" w:type="auto"/>
        <w:jc w:val="center"/>
        <w:tblLook w:val="04A0" w:firstRow="1" w:lastRow="0" w:firstColumn="1" w:lastColumn="0" w:noHBand="0" w:noVBand="1"/>
      </w:tblPr>
      <w:tblGrid>
        <w:gridCol w:w="2266"/>
        <w:gridCol w:w="1725"/>
        <w:gridCol w:w="1785"/>
        <w:gridCol w:w="1812"/>
        <w:gridCol w:w="1808"/>
      </w:tblGrid>
      <w:tr w:rsidR="0069792D" w14:paraId="0DFD195F" w14:textId="77777777">
        <w:trPr>
          <w:jc w:val="center"/>
        </w:trPr>
        <w:tc>
          <w:tcPr>
            <w:tcW w:w="1987" w:type="dxa"/>
            <w:shd w:val="clear" w:color="auto" w:fill="D9E2F3"/>
          </w:tcPr>
          <w:p w14:paraId="7075CB7D" w14:textId="77777777" w:rsidR="0069792D" w:rsidRDefault="0069792D" w:rsidP="00A01BE1">
            <w:r>
              <w:t>Access</w:t>
            </w:r>
          </w:p>
        </w:tc>
        <w:tc>
          <w:tcPr>
            <w:tcW w:w="1987" w:type="dxa"/>
            <w:shd w:val="clear" w:color="auto" w:fill="D9E2F3"/>
          </w:tcPr>
          <w:p w14:paraId="720C7EF5" w14:textId="77777777" w:rsidR="0069792D" w:rsidRDefault="0069792D" w:rsidP="00A01BE1">
            <w:r>
              <w:t>FREE</w:t>
            </w:r>
          </w:p>
        </w:tc>
        <w:tc>
          <w:tcPr>
            <w:tcW w:w="1987" w:type="dxa"/>
            <w:shd w:val="clear" w:color="auto" w:fill="D9E2F3"/>
          </w:tcPr>
          <w:p w14:paraId="646F6347" w14:textId="77777777" w:rsidR="0069792D" w:rsidRDefault="0069792D" w:rsidP="00A01BE1">
            <w:r>
              <w:t>MEMBER</w:t>
            </w:r>
          </w:p>
        </w:tc>
        <w:tc>
          <w:tcPr>
            <w:tcW w:w="1987" w:type="dxa"/>
            <w:shd w:val="clear" w:color="auto" w:fill="D9E2F3"/>
          </w:tcPr>
          <w:p w14:paraId="204098C0" w14:textId="77777777" w:rsidR="0069792D" w:rsidRDefault="0069792D" w:rsidP="00A01BE1">
            <w:r>
              <w:t>PRO</w:t>
            </w:r>
          </w:p>
        </w:tc>
        <w:tc>
          <w:tcPr>
            <w:tcW w:w="1987" w:type="dxa"/>
            <w:shd w:val="clear" w:color="auto" w:fill="D9E2F3"/>
          </w:tcPr>
          <w:p w14:paraId="6930BE30" w14:textId="77777777" w:rsidR="0069792D" w:rsidRDefault="0069792D" w:rsidP="00A01BE1">
            <w:r>
              <w:t>BUSINESS</w:t>
            </w:r>
          </w:p>
        </w:tc>
      </w:tr>
      <w:tr w:rsidR="0069792D" w14:paraId="223778DD" w14:textId="77777777">
        <w:trPr>
          <w:jc w:val="center"/>
        </w:trPr>
        <w:tc>
          <w:tcPr>
            <w:tcW w:w="1987" w:type="dxa"/>
          </w:tcPr>
          <w:p w14:paraId="41C3147F" w14:textId="77777777" w:rsidR="0069792D" w:rsidRDefault="0069792D" w:rsidP="00A01BE1">
            <w:r>
              <w:t>Account + email/phone/address</w:t>
            </w:r>
          </w:p>
        </w:tc>
        <w:tc>
          <w:tcPr>
            <w:tcW w:w="1987" w:type="dxa"/>
          </w:tcPr>
          <w:p w14:paraId="73F634CF" w14:textId="77777777" w:rsidR="0069792D" w:rsidRDefault="0069792D" w:rsidP="00A01BE1">
            <w:r>
              <w:t>✓</w:t>
            </w:r>
          </w:p>
        </w:tc>
        <w:tc>
          <w:tcPr>
            <w:tcW w:w="1987" w:type="dxa"/>
          </w:tcPr>
          <w:p w14:paraId="4754DFE3" w14:textId="77777777" w:rsidR="0069792D" w:rsidRDefault="0069792D" w:rsidP="00A01BE1">
            <w:r>
              <w:t>✓</w:t>
            </w:r>
          </w:p>
        </w:tc>
        <w:tc>
          <w:tcPr>
            <w:tcW w:w="1987" w:type="dxa"/>
          </w:tcPr>
          <w:p w14:paraId="1E1DD684" w14:textId="77777777" w:rsidR="0069792D" w:rsidRDefault="0069792D" w:rsidP="00A01BE1">
            <w:r>
              <w:t>✓</w:t>
            </w:r>
          </w:p>
        </w:tc>
        <w:tc>
          <w:tcPr>
            <w:tcW w:w="1987" w:type="dxa"/>
          </w:tcPr>
          <w:p w14:paraId="79BB51A1" w14:textId="77777777" w:rsidR="0069792D" w:rsidRDefault="0069792D" w:rsidP="00A01BE1">
            <w:r>
              <w:t>✓</w:t>
            </w:r>
          </w:p>
        </w:tc>
      </w:tr>
      <w:tr w:rsidR="0069792D" w14:paraId="6F32467F" w14:textId="77777777">
        <w:trPr>
          <w:jc w:val="center"/>
        </w:trPr>
        <w:tc>
          <w:tcPr>
            <w:tcW w:w="1987" w:type="dxa"/>
          </w:tcPr>
          <w:p w14:paraId="45247500" w14:textId="77777777" w:rsidR="0069792D" w:rsidRDefault="0069792D" w:rsidP="00A01BE1">
            <w:r>
              <w:t>Basic product/supplier search</w:t>
            </w:r>
          </w:p>
        </w:tc>
        <w:tc>
          <w:tcPr>
            <w:tcW w:w="1987" w:type="dxa"/>
          </w:tcPr>
          <w:p w14:paraId="22A95C1D" w14:textId="77777777" w:rsidR="0069792D" w:rsidRDefault="0069792D" w:rsidP="00A01BE1">
            <w:r>
              <w:t>✓</w:t>
            </w:r>
          </w:p>
        </w:tc>
        <w:tc>
          <w:tcPr>
            <w:tcW w:w="1987" w:type="dxa"/>
          </w:tcPr>
          <w:p w14:paraId="563F9994" w14:textId="77777777" w:rsidR="0069792D" w:rsidRDefault="0069792D" w:rsidP="00A01BE1">
            <w:r>
              <w:t>✓</w:t>
            </w:r>
          </w:p>
        </w:tc>
        <w:tc>
          <w:tcPr>
            <w:tcW w:w="1987" w:type="dxa"/>
          </w:tcPr>
          <w:p w14:paraId="60F3A2D2" w14:textId="77777777" w:rsidR="0069792D" w:rsidRDefault="0069792D" w:rsidP="00A01BE1">
            <w:r>
              <w:t>✓</w:t>
            </w:r>
          </w:p>
        </w:tc>
        <w:tc>
          <w:tcPr>
            <w:tcW w:w="1987" w:type="dxa"/>
          </w:tcPr>
          <w:p w14:paraId="7DBA4D3E" w14:textId="77777777" w:rsidR="0069792D" w:rsidRDefault="0069792D" w:rsidP="00A01BE1">
            <w:r>
              <w:t>✓</w:t>
            </w:r>
          </w:p>
        </w:tc>
      </w:tr>
      <w:tr w:rsidR="0069792D" w14:paraId="1A51B2B3" w14:textId="77777777">
        <w:trPr>
          <w:jc w:val="center"/>
        </w:trPr>
        <w:tc>
          <w:tcPr>
            <w:tcW w:w="1987" w:type="dxa"/>
          </w:tcPr>
          <w:p w14:paraId="76C76374" w14:textId="77777777" w:rsidR="0069792D" w:rsidRDefault="0069792D" w:rsidP="00A01BE1">
            <w:r>
              <w:t>Detailed product information</w:t>
            </w:r>
          </w:p>
        </w:tc>
        <w:tc>
          <w:tcPr>
            <w:tcW w:w="1987" w:type="dxa"/>
          </w:tcPr>
          <w:p w14:paraId="5A3F59F1" w14:textId="77777777" w:rsidR="0069792D" w:rsidRDefault="0069792D" w:rsidP="00A01BE1">
            <w:r>
              <w:t>Token</w:t>
            </w:r>
          </w:p>
        </w:tc>
        <w:tc>
          <w:tcPr>
            <w:tcW w:w="1987" w:type="dxa"/>
          </w:tcPr>
          <w:p w14:paraId="4B6A55AE" w14:textId="77777777" w:rsidR="0069792D" w:rsidRDefault="0069792D" w:rsidP="00A01BE1">
            <w:r>
              <w:t>✓</w:t>
            </w:r>
          </w:p>
        </w:tc>
        <w:tc>
          <w:tcPr>
            <w:tcW w:w="1987" w:type="dxa"/>
          </w:tcPr>
          <w:p w14:paraId="4965D9F7" w14:textId="77777777" w:rsidR="0069792D" w:rsidRDefault="0069792D" w:rsidP="00A01BE1">
            <w:r>
              <w:t>✓</w:t>
            </w:r>
          </w:p>
        </w:tc>
        <w:tc>
          <w:tcPr>
            <w:tcW w:w="1987" w:type="dxa"/>
          </w:tcPr>
          <w:p w14:paraId="6367A5D4" w14:textId="77777777" w:rsidR="0069792D" w:rsidRDefault="0069792D" w:rsidP="00A01BE1">
            <w:r>
              <w:t>✓</w:t>
            </w:r>
          </w:p>
        </w:tc>
      </w:tr>
      <w:tr w:rsidR="0069792D" w14:paraId="54240C74" w14:textId="77777777">
        <w:trPr>
          <w:jc w:val="center"/>
        </w:trPr>
        <w:tc>
          <w:tcPr>
            <w:tcW w:w="1987" w:type="dxa"/>
          </w:tcPr>
          <w:p w14:paraId="4B413A18" w14:textId="77777777" w:rsidR="0069792D" w:rsidRDefault="0069792D" w:rsidP="00A01BE1">
            <w:r>
              <w:t>Detailed supplier information</w:t>
            </w:r>
          </w:p>
        </w:tc>
        <w:tc>
          <w:tcPr>
            <w:tcW w:w="1987" w:type="dxa"/>
          </w:tcPr>
          <w:p w14:paraId="205E85FC" w14:textId="77777777" w:rsidR="0069792D" w:rsidRDefault="0069792D" w:rsidP="00A01BE1">
            <w:r>
              <w:t>Token</w:t>
            </w:r>
          </w:p>
        </w:tc>
        <w:tc>
          <w:tcPr>
            <w:tcW w:w="1987" w:type="dxa"/>
          </w:tcPr>
          <w:p w14:paraId="6546D129" w14:textId="77777777" w:rsidR="0069792D" w:rsidRDefault="0069792D" w:rsidP="00A01BE1">
            <w:r>
              <w:t>✓</w:t>
            </w:r>
          </w:p>
        </w:tc>
        <w:tc>
          <w:tcPr>
            <w:tcW w:w="1987" w:type="dxa"/>
          </w:tcPr>
          <w:p w14:paraId="68D31012" w14:textId="77777777" w:rsidR="0069792D" w:rsidRDefault="0069792D" w:rsidP="00A01BE1">
            <w:r>
              <w:t>✓</w:t>
            </w:r>
          </w:p>
        </w:tc>
        <w:tc>
          <w:tcPr>
            <w:tcW w:w="1987" w:type="dxa"/>
          </w:tcPr>
          <w:p w14:paraId="041C7E40" w14:textId="77777777" w:rsidR="0069792D" w:rsidRDefault="0069792D" w:rsidP="00A01BE1">
            <w:r>
              <w:t>✓</w:t>
            </w:r>
          </w:p>
        </w:tc>
      </w:tr>
      <w:tr w:rsidR="0069792D" w14:paraId="31F8C159" w14:textId="77777777">
        <w:trPr>
          <w:jc w:val="center"/>
        </w:trPr>
        <w:tc>
          <w:tcPr>
            <w:tcW w:w="1987" w:type="dxa"/>
          </w:tcPr>
          <w:p w14:paraId="05FEA89E" w14:textId="77777777" w:rsidR="0069792D" w:rsidRDefault="0069792D" w:rsidP="00A01BE1">
            <w:r>
              <w:t>Supplier contact/connection</w:t>
            </w:r>
          </w:p>
        </w:tc>
        <w:tc>
          <w:tcPr>
            <w:tcW w:w="1987" w:type="dxa"/>
          </w:tcPr>
          <w:p w14:paraId="15976D26" w14:textId="77777777" w:rsidR="0069792D" w:rsidRDefault="0069792D" w:rsidP="00A01BE1">
            <w:r>
              <w:t>Token</w:t>
            </w:r>
          </w:p>
        </w:tc>
        <w:tc>
          <w:tcPr>
            <w:tcW w:w="1987" w:type="dxa"/>
          </w:tcPr>
          <w:p w14:paraId="6D4303AC" w14:textId="77777777" w:rsidR="0069792D" w:rsidRDefault="0069792D" w:rsidP="00A01BE1">
            <w:r>
              <w:t>✓/Token</w:t>
            </w:r>
          </w:p>
        </w:tc>
        <w:tc>
          <w:tcPr>
            <w:tcW w:w="1987" w:type="dxa"/>
          </w:tcPr>
          <w:p w14:paraId="3EF0D884" w14:textId="77777777" w:rsidR="0069792D" w:rsidRDefault="0069792D" w:rsidP="00A01BE1">
            <w:r>
              <w:t>✓</w:t>
            </w:r>
          </w:p>
        </w:tc>
        <w:tc>
          <w:tcPr>
            <w:tcW w:w="1987" w:type="dxa"/>
          </w:tcPr>
          <w:p w14:paraId="38AF23AF" w14:textId="77777777" w:rsidR="0069792D" w:rsidRDefault="0069792D" w:rsidP="00A01BE1">
            <w:r>
              <w:t>✓</w:t>
            </w:r>
          </w:p>
        </w:tc>
      </w:tr>
      <w:tr w:rsidR="0069792D" w14:paraId="25DDD9A7" w14:textId="77777777">
        <w:trPr>
          <w:jc w:val="center"/>
        </w:trPr>
        <w:tc>
          <w:tcPr>
            <w:tcW w:w="1987" w:type="dxa"/>
          </w:tcPr>
          <w:p w14:paraId="2F1E45D4" w14:textId="77777777" w:rsidR="0069792D" w:rsidRDefault="0069792D" w:rsidP="00A01BE1">
            <w:r>
              <w:t>Supplier comparison</w:t>
            </w:r>
          </w:p>
        </w:tc>
        <w:tc>
          <w:tcPr>
            <w:tcW w:w="1987" w:type="dxa"/>
          </w:tcPr>
          <w:p w14:paraId="3769AF55" w14:textId="77777777" w:rsidR="0069792D" w:rsidRDefault="0069792D" w:rsidP="00A01BE1">
            <w:r>
              <w:t>Limited</w:t>
            </w:r>
          </w:p>
        </w:tc>
        <w:tc>
          <w:tcPr>
            <w:tcW w:w="1987" w:type="dxa"/>
          </w:tcPr>
          <w:p w14:paraId="6C781722" w14:textId="77777777" w:rsidR="0069792D" w:rsidRDefault="0069792D" w:rsidP="00A01BE1">
            <w:r>
              <w:t>✓</w:t>
            </w:r>
          </w:p>
        </w:tc>
        <w:tc>
          <w:tcPr>
            <w:tcW w:w="1987" w:type="dxa"/>
          </w:tcPr>
          <w:p w14:paraId="561C6996" w14:textId="77777777" w:rsidR="0069792D" w:rsidRDefault="0069792D" w:rsidP="00A01BE1">
            <w:r>
              <w:t>Advanced</w:t>
            </w:r>
          </w:p>
        </w:tc>
        <w:tc>
          <w:tcPr>
            <w:tcW w:w="1987" w:type="dxa"/>
          </w:tcPr>
          <w:p w14:paraId="1B0B919C" w14:textId="77777777" w:rsidR="0069792D" w:rsidRDefault="0069792D" w:rsidP="00A01BE1">
            <w:r>
              <w:t>Advanced</w:t>
            </w:r>
          </w:p>
        </w:tc>
      </w:tr>
      <w:tr w:rsidR="0069792D" w14:paraId="51EFB85A" w14:textId="77777777">
        <w:trPr>
          <w:jc w:val="center"/>
        </w:trPr>
        <w:tc>
          <w:tcPr>
            <w:tcW w:w="1987" w:type="dxa"/>
          </w:tcPr>
          <w:p w14:paraId="4AF39630" w14:textId="77777777" w:rsidR="0069792D" w:rsidRDefault="0069792D" w:rsidP="00A01BE1">
            <w:r>
              <w:t>Price comparison</w:t>
            </w:r>
          </w:p>
        </w:tc>
        <w:tc>
          <w:tcPr>
            <w:tcW w:w="1987" w:type="dxa"/>
          </w:tcPr>
          <w:p w14:paraId="7DD583F4" w14:textId="77777777" w:rsidR="0069792D" w:rsidRDefault="0069792D" w:rsidP="00A01BE1">
            <w:r>
              <w:t>Limited</w:t>
            </w:r>
          </w:p>
        </w:tc>
        <w:tc>
          <w:tcPr>
            <w:tcW w:w="1987" w:type="dxa"/>
          </w:tcPr>
          <w:p w14:paraId="033423A7" w14:textId="77777777" w:rsidR="0069792D" w:rsidRDefault="0069792D" w:rsidP="00A01BE1">
            <w:r>
              <w:t>✓</w:t>
            </w:r>
          </w:p>
        </w:tc>
        <w:tc>
          <w:tcPr>
            <w:tcW w:w="1987" w:type="dxa"/>
          </w:tcPr>
          <w:p w14:paraId="02486276" w14:textId="77777777" w:rsidR="0069792D" w:rsidRDefault="0069792D" w:rsidP="00A01BE1">
            <w:r>
              <w:t>Advanced</w:t>
            </w:r>
          </w:p>
        </w:tc>
        <w:tc>
          <w:tcPr>
            <w:tcW w:w="1987" w:type="dxa"/>
          </w:tcPr>
          <w:p w14:paraId="2DF60377" w14:textId="77777777" w:rsidR="0069792D" w:rsidRDefault="0069792D" w:rsidP="00A01BE1">
            <w:r>
              <w:t>Advanced</w:t>
            </w:r>
          </w:p>
        </w:tc>
      </w:tr>
      <w:tr w:rsidR="0069792D" w14:paraId="09B2AC15" w14:textId="77777777">
        <w:trPr>
          <w:jc w:val="center"/>
        </w:trPr>
        <w:tc>
          <w:tcPr>
            <w:tcW w:w="1987" w:type="dxa"/>
          </w:tcPr>
          <w:p w14:paraId="74803BDE" w14:textId="77777777" w:rsidR="0069792D" w:rsidRDefault="0069792D" w:rsidP="00A01BE1">
            <w:r>
              <w:t>Market price intelligence</w:t>
            </w:r>
          </w:p>
        </w:tc>
        <w:tc>
          <w:tcPr>
            <w:tcW w:w="1987" w:type="dxa"/>
          </w:tcPr>
          <w:p w14:paraId="7685B86B" w14:textId="77777777" w:rsidR="0069792D" w:rsidRDefault="0069792D" w:rsidP="00A01BE1">
            <w:r>
              <w:t>—</w:t>
            </w:r>
          </w:p>
        </w:tc>
        <w:tc>
          <w:tcPr>
            <w:tcW w:w="1987" w:type="dxa"/>
          </w:tcPr>
          <w:p w14:paraId="0300DBFB" w14:textId="77777777" w:rsidR="0069792D" w:rsidRDefault="0069792D" w:rsidP="00A01BE1">
            <w:r>
              <w:t>Basic</w:t>
            </w:r>
          </w:p>
        </w:tc>
        <w:tc>
          <w:tcPr>
            <w:tcW w:w="1987" w:type="dxa"/>
          </w:tcPr>
          <w:p w14:paraId="5303F071" w14:textId="77777777" w:rsidR="0069792D" w:rsidRDefault="0069792D" w:rsidP="00A01BE1">
            <w:r>
              <w:t>Advanced</w:t>
            </w:r>
          </w:p>
        </w:tc>
        <w:tc>
          <w:tcPr>
            <w:tcW w:w="1987" w:type="dxa"/>
          </w:tcPr>
          <w:p w14:paraId="592C0B19" w14:textId="77777777" w:rsidR="0069792D" w:rsidRDefault="0069792D" w:rsidP="00A01BE1">
            <w:r>
              <w:t>Advanced</w:t>
            </w:r>
          </w:p>
        </w:tc>
      </w:tr>
      <w:tr w:rsidR="0069792D" w14:paraId="0C1D87EB" w14:textId="77777777">
        <w:trPr>
          <w:jc w:val="center"/>
        </w:trPr>
        <w:tc>
          <w:tcPr>
            <w:tcW w:w="1987" w:type="dxa"/>
          </w:tcPr>
          <w:p w14:paraId="2680479F" w14:textId="77777777" w:rsidR="0069792D" w:rsidRDefault="0069792D" w:rsidP="00A01BE1">
            <w:r>
              <w:t>Availability/delivery intelligence</w:t>
            </w:r>
          </w:p>
        </w:tc>
        <w:tc>
          <w:tcPr>
            <w:tcW w:w="1987" w:type="dxa"/>
          </w:tcPr>
          <w:p w14:paraId="224855C3" w14:textId="77777777" w:rsidR="0069792D" w:rsidRDefault="0069792D" w:rsidP="00A01BE1">
            <w:r>
              <w:t>Basic</w:t>
            </w:r>
          </w:p>
        </w:tc>
        <w:tc>
          <w:tcPr>
            <w:tcW w:w="1987" w:type="dxa"/>
          </w:tcPr>
          <w:p w14:paraId="4C0ED9C1" w14:textId="77777777" w:rsidR="0069792D" w:rsidRDefault="0069792D" w:rsidP="00A01BE1">
            <w:r>
              <w:t>✓</w:t>
            </w:r>
          </w:p>
        </w:tc>
        <w:tc>
          <w:tcPr>
            <w:tcW w:w="1987" w:type="dxa"/>
          </w:tcPr>
          <w:p w14:paraId="70C498A0" w14:textId="77777777" w:rsidR="0069792D" w:rsidRDefault="0069792D" w:rsidP="00A01BE1">
            <w:r>
              <w:t>Advanced</w:t>
            </w:r>
          </w:p>
        </w:tc>
        <w:tc>
          <w:tcPr>
            <w:tcW w:w="1987" w:type="dxa"/>
          </w:tcPr>
          <w:p w14:paraId="41203852" w14:textId="77777777" w:rsidR="0069792D" w:rsidRDefault="0069792D" w:rsidP="00A01BE1">
            <w:r>
              <w:t>Advanced</w:t>
            </w:r>
          </w:p>
        </w:tc>
      </w:tr>
      <w:tr w:rsidR="0069792D" w14:paraId="2F170473" w14:textId="77777777">
        <w:trPr>
          <w:jc w:val="center"/>
        </w:trPr>
        <w:tc>
          <w:tcPr>
            <w:tcW w:w="1987" w:type="dxa"/>
          </w:tcPr>
          <w:p w14:paraId="63F40BF3" w14:textId="77777777" w:rsidR="0069792D" w:rsidRDefault="0069792D" w:rsidP="00A01BE1">
            <w:r>
              <w:t>Quotation requests</w:t>
            </w:r>
          </w:p>
        </w:tc>
        <w:tc>
          <w:tcPr>
            <w:tcW w:w="1987" w:type="dxa"/>
          </w:tcPr>
          <w:p w14:paraId="247B515B" w14:textId="77777777" w:rsidR="0069792D" w:rsidRDefault="0069792D" w:rsidP="00A01BE1">
            <w:r>
              <w:t>Limited</w:t>
            </w:r>
          </w:p>
        </w:tc>
        <w:tc>
          <w:tcPr>
            <w:tcW w:w="1987" w:type="dxa"/>
          </w:tcPr>
          <w:p w14:paraId="29ECCF00" w14:textId="77777777" w:rsidR="0069792D" w:rsidRDefault="0069792D" w:rsidP="00A01BE1">
            <w:r>
              <w:t>✓</w:t>
            </w:r>
          </w:p>
        </w:tc>
        <w:tc>
          <w:tcPr>
            <w:tcW w:w="1987" w:type="dxa"/>
          </w:tcPr>
          <w:p w14:paraId="7CCDFCA7" w14:textId="77777777" w:rsidR="0069792D" w:rsidRDefault="0069792D" w:rsidP="00A01BE1">
            <w:r>
              <w:t>✓</w:t>
            </w:r>
          </w:p>
        </w:tc>
        <w:tc>
          <w:tcPr>
            <w:tcW w:w="1987" w:type="dxa"/>
          </w:tcPr>
          <w:p w14:paraId="056281B7" w14:textId="77777777" w:rsidR="0069792D" w:rsidRDefault="0069792D" w:rsidP="00A01BE1">
            <w:r>
              <w:t>✓</w:t>
            </w:r>
          </w:p>
        </w:tc>
      </w:tr>
      <w:tr w:rsidR="0069792D" w14:paraId="2DFFBB90" w14:textId="77777777">
        <w:trPr>
          <w:jc w:val="center"/>
        </w:trPr>
        <w:tc>
          <w:tcPr>
            <w:tcW w:w="1987" w:type="dxa"/>
          </w:tcPr>
          <w:p w14:paraId="211287BF" w14:textId="77777777" w:rsidR="0069792D" w:rsidRDefault="0069792D" w:rsidP="00A01BE1">
            <w:r>
              <w:t>Multiple quotations</w:t>
            </w:r>
          </w:p>
        </w:tc>
        <w:tc>
          <w:tcPr>
            <w:tcW w:w="1987" w:type="dxa"/>
          </w:tcPr>
          <w:p w14:paraId="5EEE674D" w14:textId="77777777" w:rsidR="0069792D" w:rsidRDefault="0069792D" w:rsidP="00A01BE1">
            <w:r>
              <w:t>—</w:t>
            </w:r>
          </w:p>
        </w:tc>
        <w:tc>
          <w:tcPr>
            <w:tcW w:w="1987" w:type="dxa"/>
          </w:tcPr>
          <w:p w14:paraId="7AFDE8A9" w14:textId="77777777" w:rsidR="0069792D" w:rsidRDefault="0069792D" w:rsidP="00A01BE1">
            <w:r>
              <w:t>Limited</w:t>
            </w:r>
          </w:p>
        </w:tc>
        <w:tc>
          <w:tcPr>
            <w:tcW w:w="1987" w:type="dxa"/>
          </w:tcPr>
          <w:p w14:paraId="79D3869D" w14:textId="77777777" w:rsidR="0069792D" w:rsidRDefault="0069792D" w:rsidP="00A01BE1">
            <w:r>
              <w:t>✓</w:t>
            </w:r>
          </w:p>
        </w:tc>
        <w:tc>
          <w:tcPr>
            <w:tcW w:w="1987" w:type="dxa"/>
          </w:tcPr>
          <w:p w14:paraId="42E0328A" w14:textId="77777777" w:rsidR="0069792D" w:rsidRDefault="0069792D" w:rsidP="00A01BE1">
            <w:r>
              <w:t>✓</w:t>
            </w:r>
          </w:p>
        </w:tc>
      </w:tr>
      <w:tr w:rsidR="0069792D" w14:paraId="5A950C28" w14:textId="77777777">
        <w:trPr>
          <w:jc w:val="center"/>
        </w:trPr>
        <w:tc>
          <w:tcPr>
            <w:tcW w:w="1987" w:type="dxa"/>
          </w:tcPr>
          <w:p w14:paraId="46CB5E93" w14:textId="77777777" w:rsidR="0069792D" w:rsidRDefault="0069792D" w:rsidP="00A01BE1">
            <w:r>
              <w:t>Bulk purchasing</w:t>
            </w:r>
          </w:p>
        </w:tc>
        <w:tc>
          <w:tcPr>
            <w:tcW w:w="1987" w:type="dxa"/>
          </w:tcPr>
          <w:p w14:paraId="02F81063" w14:textId="77777777" w:rsidR="0069792D" w:rsidRDefault="0069792D" w:rsidP="00A01BE1">
            <w:r>
              <w:t>—</w:t>
            </w:r>
          </w:p>
        </w:tc>
        <w:tc>
          <w:tcPr>
            <w:tcW w:w="1987" w:type="dxa"/>
          </w:tcPr>
          <w:p w14:paraId="0199576C" w14:textId="77777777" w:rsidR="0069792D" w:rsidRDefault="0069792D" w:rsidP="00A01BE1">
            <w:r>
              <w:t>—</w:t>
            </w:r>
          </w:p>
        </w:tc>
        <w:tc>
          <w:tcPr>
            <w:tcW w:w="1987" w:type="dxa"/>
          </w:tcPr>
          <w:p w14:paraId="72BB7937" w14:textId="77777777" w:rsidR="0069792D" w:rsidRDefault="0069792D" w:rsidP="00A01BE1">
            <w:r>
              <w:t>✓</w:t>
            </w:r>
          </w:p>
        </w:tc>
        <w:tc>
          <w:tcPr>
            <w:tcW w:w="1987" w:type="dxa"/>
          </w:tcPr>
          <w:p w14:paraId="1D261F8C" w14:textId="77777777" w:rsidR="0069792D" w:rsidRDefault="0069792D" w:rsidP="00A01BE1">
            <w:r>
              <w:t>✓</w:t>
            </w:r>
          </w:p>
        </w:tc>
      </w:tr>
      <w:tr w:rsidR="0069792D" w14:paraId="112730F1" w14:textId="77777777">
        <w:trPr>
          <w:jc w:val="center"/>
        </w:trPr>
        <w:tc>
          <w:tcPr>
            <w:tcW w:w="1987" w:type="dxa"/>
          </w:tcPr>
          <w:p w14:paraId="2300539E" w14:textId="77777777" w:rsidR="0069792D" w:rsidRDefault="0069792D" w:rsidP="00A01BE1">
            <w:r>
              <w:t>Project procurement</w:t>
            </w:r>
          </w:p>
        </w:tc>
        <w:tc>
          <w:tcPr>
            <w:tcW w:w="1987" w:type="dxa"/>
          </w:tcPr>
          <w:p w14:paraId="5E949C41" w14:textId="77777777" w:rsidR="0069792D" w:rsidRDefault="0069792D" w:rsidP="00A01BE1">
            <w:r>
              <w:t>—</w:t>
            </w:r>
          </w:p>
        </w:tc>
        <w:tc>
          <w:tcPr>
            <w:tcW w:w="1987" w:type="dxa"/>
          </w:tcPr>
          <w:p w14:paraId="063B4AE0" w14:textId="77777777" w:rsidR="0069792D" w:rsidRDefault="0069792D" w:rsidP="00A01BE1">
            <w:r>
              <w:t>—</w:t>
            </w:r>
          </w:p>
        </w:tc>
        <w:tc>
          <w:tcPr>
            <w:tcW w:w="1987" w:type="dxa"/>
          </w:tcPr>
          <w:p w14:paraId="2BB41E03" w14:textId="77777777" w:rsidR="0069792D" w:rsidRDefault="0069792D" w:rsidP="00A01BE1">
            <w:r>
              <w:t>✓</w:t>
            </w:r>
          </w:p>
        </w:tc>
        <w:tc>
          <w:tcPr>
            <w:tcW w:w="1987" w:type="dxa"/>
          </w:tcPr>
          <w:p w14:paraId="37F01A21" w14:textId="77777777" w:rsidR="0069792D" w:rsidRDefault="0069792D" w:rsidP="00A01BE1">
            <w:r>
              <w:t>✓</w:t>
            </w:r>
          </w:p>
        </w:tc>
      </w:tr>
      <w:tr w:rsidR="0069792D" w14:paraId="18174E76" w14:textId="77777777">
        <w:trPr>
          <w:jc w:val="center"/>
        </w:trPr>
        <w:tc>
          <w:tcPr>
            <w:tcW w:w="1987" w:type="dxa"/>
          </w:tcPr>
          <w:p w14:paraId="278D55EF" w14:textId="77777777" w:rsidR="0069792D" w:rsidRDefault="0069792D" w:rsidP="00A01BE1">
            <w:r>
              <w:t>Member deals</w:t>
            </w:r>
          </w:p>
        </w:tc>
        <w:tc>
          <w:tcPr>
            <w:tcW w:w="1987" w:type="dxa"/>
          </w:tcPr>
          <w:p w14:paraId="74267721" w14:textId="77777777" w:rsidR="0069792D" w:rsidRDefault="0069792D" w:rsidP="00A01BE1">
            <w:r>
              <w:t>—</w:t>
            </w:r>
          </w:p>
        </w:tc>
        <w:tc>
          <w:tcPr>
            <w:tcW w:w="1987" w:type="dxa"/>
          </w:tcPr>
          <w:p w14:paraId="02B52DDE" w14:textId="77777777" w:rsidR="0069792D" w:rsidRDefault="0069792D" w:rsidP="00A01BE1">
            <w:r>
              <w:t>✓</w:t>
            </w:r>
          </w:p>
        </w:tc>
        <w:tc>
          <w:tcPr>
            <w:tcW w:w="1987" w:type="dxa"/>
          </w:tcPr>
          <w:p w14:paraId="7BAD614E" w14:textId="77777777" w:rsidR="0069792D" w:rsidRDefault="0069792D" w:rsidP="00A01BE1">
            <w:r>
              <w:t>✓</w:t>
            </w:r>
          </w:p>
        </w:tc>
        <w:tc>
          <w:tcPr>
            <w:tcW w:w="1987" w:type="dxa"/>
          </w:tcPr>
          <w:p w14:paraId="457AEE5D" w14:textId="77777777" w:rsidR="0069792D" w:rsidRDefault="0069792D" w:rsidP="00A01BE1">
            <w:r>
              <w:t>✓</w:t>
            </w:r>
          </w:p>
        </w:tc>
      </w:tr>
      <w:tr w:rsidR="0069792D" w14:paraId="29F9BD53" w14:textId="77777777">
        <w:trPr>
          <w:jc w:val="center"/>
        </w:trPr>
        <w:tc>
          <w:tcPr>
            <w:tcW w:w="1987" w:type="dxa"/>
          </w:tcPr>
          <w:p w14:paraId="5129D531" w14:textId="77777777" w:rsidR="0069792D" w:rsidRDefault="0069792D" w:rsidP="00A01BE1">
            <w:r>
              <w:t>Better member pricing</w:t>
            </w:r>
          </w:p>
        </w:tc>
        <w:tc>
          <w:tcPr>
            <w:tcW w:w="1987" w:type="dxa"/>
          </w:tcPr>
          <w:p w14:paraId="4CE487DA" w14:textId="77777777" w:rsidR="0069792D" w:rsidRDefault="0069792D" w:rsidP="00A01BE1">
            <w:r>
              <w:t>—</w:t>
            </w:r>
          </w:p>
        </w:tc>
        <w:tc>
          <w:tcPr>
            <w:tcW w:w="1987" w:type="dxa"/>
          </w:tcPr>
          <w:p w14:paraId="763C81DF" w14:textId="77777777" w:rsidR="0069792D" w:rsidRDefault="0069792D" w:rsidP="00A01BE1">
            <w:r>
              <w:t>✓</w:t>
            </w:r>
          </w:p>
        </w:tc>
        <w:tc>
          <w:tcPr>
            <w:tcW w:w="1987" w:type="dxa"/>
          </w:tcPr>
          <w:p w14:paraId="0A4F3363" w14:textId="77777777" w:rsidR="0069792D" w:rsidRDefault="0069792D" w:rsidP="00A01BE1">
            <w:r>
              <w:t>✓</w:t>
            </w:r>
          </w:p>
        </w:tc>
        <w:tc>
          <w:tcPr>
            <w:tcW w:w="1987" w:type="dxa"/>
          </w:tcPr>
          <w:p w14:paraId="1B731BAF" w14:textId="77777777" w:rsidR="0069792D" w:rsidRDefault="0069792D" w:rsidP="00A01BE1">
            <w:r>
              <w:t>✓</w:t>
            </w:r>
          </w:p>
        </w:tc>
      </w:tr>
      <w:tr w:rsidR="0069792D" w14:paraId="6FBB588B" w14:textId="77777777">
        <w:trPr>
          <w:jc w:val="center"/>
        </w:trPr>
        <w:tc>
          <w:tcPr>
            <w:tcW w:w="1987" w:type="dxa"/>
          </w:tcPr>
          <w:p w14:paraId="6CE0EE32" w14:textId="77777777" w:rsidR="0069792D" w:rsidRDefault="0069792D" w:rsidP="00A01BE1">
            <w:r>
              <w:t>Volume discounts</w:t>
            </w:r>
          </w:p>
        </w:tc>
        <w:tc>
          <w:tcPr>
            <w:tcW w:w="1987" w:type="dxa"/>
          </w:tcPr>
          <w:p w14:paraId="0C1ED43A" w14:textId="77777777" w:rsidR="0069792D" w:rsidRDefault="0069792D" w:rsidP="00A01BE1">
            <w:r>
              <w:t>—</w:t>
            </w:r>
          </w:p>
        </w:tc>
        <w:tc>
          <w:tcPr>
            <w:tcW w:w="1987" w:type="dxa"/>
          </w:tcPr>
          <w:p w14:paraId="15C06374" w14:textId="77777777" w:rsidR="0069792D" w:rsidRDefault="0069792D" w:rsidP="00A01BE1">
            <w:r>
              <w:t>—</w:t>
            </w:r>
          </w:p>
        </w:tc>
        <w:tc>
          <w:tcPr>
            <w:tcW w:w="1987" w:type="dxa"/>
          </w:tcPr>
          <w:p w14:paraId="10B41D54" w14:textId="77777777" w:rsidR="0069792D" w:rsidRDefault="0069792D" w:rsidP="00A01BE1">
            <w:r>
              <w:t>✓</w:t>
            </w:r>
          </w:p>
        </w:tc>
        <w:tc>
          <w:tcPr>
            <w:tcW w:w="1987" w:type="dxa"/>
          </w:tcPr>
          <w:p w14:paraId="68D5DE3A" w14:textId="77777777" w:rsidR="0069792D" w:rsidRDefault="0069792D" w:rsidP="00A01BE1">
            <w:r>
              <w:t>✓</w:t>
            </w:r>
          </w:p>
        </w:tc>
      </w:tr>
      <w:tr w:rsidR="0069792D" w14:paraId="3DA0F63B" w14:textId="77777777">
        <w:trPr>
          <w:jc w:val="center"/>
        </w:trPr>
        <w:tc>
          <w:tcPr>
            <w:tcW w:w="1987" w:type="dxa"/>
          </w:tcPr>
          <w:p w14:paraId="0140C7E8" w14:textId="77777777" w:rsidR="0069792D" w:rsidRDefault="0069792D" w:rsidP="00A01BE1">
            <w:r>
              <w:t>Negotiated pricing</w:t>
            </w:r>
          </w:p>
        </w:tc>
        <w:tc>
          <w:tcPr>
            <w:tcW w:w="1987" w:type="dxa"/>
          </w:tcPr>
          <w:p w14:paraId="2D41C90D" w14:textId="77777777" w:rsidR="0069792D" w:rsidRDefault="0069792D" w:rsidP="00A01BE1">
            <w:r>
              <w:t>—</w:t>
            </w:r>
          </w:p>
        </w:tc>
        <w:tc>
          <w:tcPr>
            <w:tcW w:w="1987" w:type="dxa"/>
          </w:tcPr>
          <w:p w14:paraId="4FCAD349" w14:textId="77777777" w:rsidR="0069792D" w:rsidRDefault="0069792D" w:rsidP="00A01BE1">
            <w:r>
              <w:t>—</w:t>
            </w:r>
          </w:p>
        </w:tc>
        <w:tc>
          <w:tcPr>
            <w:tcW w:w="1987" w:type="dxa"/>
          </w:tcPr>
          <w:p w14:paraId="33187B83" w14:textId="77777777" w:rsidR="0069792D" w:rsidRDefault="0069792D" w:rsidP="00A01BE1">
            <w:r>
              <w:t>Limited</w:t>
            </w:r>
          </w:p>
        </w:tc>
        <w:tc>
          <w:tcPr>
            <w:tcW w:w="1987" w:type="dxa"/>
          </w:tcPr>
          <w:p w14:paraId="4D47269B" w14:textId="77777777" w:rsidR="0069792D" w:rsidRDefault="0069792D" w:rsidP="00A01BE1">
            <w:r>
              <w:t>✓</w:t>
            </w:r>
          </w:p>
        </w:tc>
      </w:tr>
      <w:tr w:rsidR="0069792D" w14:paraId="07BF275B" w14:textId="77777777">
        <w:trPr>
          <w:jc w:val="center"/>
        </w:trPr>
        <w:tc>
          <w:tcPr>
            <w:tcW w:w="1987" w:type="dxa"/>
          </w:tcPr>
          <w:p w14:paraId="6312FAD1" w14:textId="77777777" w:rsidR="0069792D" w:rsidRDefault="0069792D" w:rsidP="00A01BE1">
            <w:r>
              <w:t>Wallet</w:t>
            </w:r>
          </w:p>
        </w:tc>
        <w:tc>
          <w:tcPr>
            <w:tcW w:w="1987" w:type="dxa"/>
          </w:tcPr>
          <w:p w14:paraId="6A2D0568" w14:textId="77777777" w:rsidR="0069792D" w:rsidRDefault="0069792D" w:rsidP="00A01BE1">
            <w:r>
              <w:t>✓</w:t>
            </w:r>
          </w:p>
        </w:tc>
        <w:tc>
          <w:tcPr>
            <w:tcW w:w="1987" w:type="dxa"/>
          </w:tcPr>
          <w:p w14:paraId="5C354CAF" w14:textId="77777777" w:rsidR="0069792D" w:rsidRDefault="0069792D" w:rsidP="00A01BE1">
            <w:r>
              <w:t>✓</w:t>
            </w:r>
          </w:p>
        </w:tc>
        <w:tc>
          <w:tcPr>
            <w:tcW w:w="1987" w:type="dxa"/>
          </w:tcPr>
          <w:p w14:paraId="03CBB09E" w14:textId="77777777" w:rsidR="0069792D" w:rsidRDefault="0069792D" w:rsidP="00A01BE1">
            <w:r>
              <w:t>✓</w:t>
            </w:r>
          </w:p>
        </w:tc>
        <w:tc>
          <w:tcPr>
            <w:tcW w:w="1987" w:type="dxa"/>
          </w:tcPr>
          <w:p w14:paraId="3843451C" w14:textId="77777777" w:rsidR="0069792D" w:rsidRDefault="0069792D" w:rsidP="00A01BE1">
            <w:r>
              <w:t>✓</w:t>
            </w:r>
          </w:p>
        </w:tc>
      </w:tr>
      <w:tr w:rsidR="0069792D" w14:paraId="04CDE2DC" w14:textId="77777777">
        <w:trPr>
          <w:jc w:val="center"/>
        </w:trPr>
        <w:tc>
          <w:tcPr>
            <w:tcW w:w="1987" w:type="dxa"/>
          </w:tcPr>
          <w:p w14:paraId="4B557BEA" w14:textId="77777777" w:rsidR="0069792D" w:rsidRDefault="0069792D" w:rsidP="00A01BE1">
            <w:r>
              <w:t>Buy tokens</w:t>
            </w:r>
          </w:p>
        </w:tc>
        <w:tc>
          <w:tcPr>
            <w:tcW w:w="1987" w:type="dxa"/>
          </w:tcPr>
          <w:p w14:paraId="297FA024" w14:textId="77777777" w:rsidR="0069792D" w:rsidRDefault="0069792D" w:rsidP="00A01BE1">
            <w:r>
              <w:t>✓</w:t>
            </w:r>
          </w:p>
        </w:tc>
        <w:tc>
          <w:tcPr>
            <w:tcW w:w="1987" w:type="dxa"/>
          </w:tcPr>
          <w:p w14:paraId="202F60A5" w14:textId="77777777" w:rsidR="0069792D" w:rsidRDefault="0069792D" w:rsidP="00A01BE1">
            <w:r>
              <w:t>✓</w:t>
            </w:r>
          </w:p>
        </w:tc>
        <w:tc>
          <w:tcPr>
            <w:tcW w:w="1987" w:type="dxa"/>
          </w:tcPr>
          <w:p w14:paraId="549B4C11" w14:textId="77777777" w:rsidR="0069792D" w:rsidRDefault="0069792D" w:rsidP="00A01BE1">
            <w:r>
              <w:t>✓</w:t>
            </w:r>
          </w:p>
        </w:tc>
        <w:tc>
          <w:tcPr>
            <w:tcW w:w="1987" w:type="dxa"/>
          </w:tcPr>
          <w:p w14:paraId="64C215DE" w14:textId="77777777" w:rsidR="0069792D" w:rsidRDefault="0069792D" w:rsidP="00A01BE1">
            <w:r>
              <w:t>✓</w:t>
            </w:r>
          </w:p>
        </w:tc>
      </w:tr>
      <w:tr w:rsidR="0069792D" w14:paraId="55B6744D" w14:textId="77777777">
        <w:trPr>
          <w:jc w:val="center"/>
        </w:trPr>
        <w:tc>
          <w:tcPr>
            <w:tcW w:w="1987" w:type="dxa"/>
          </w:tcPr>
          <w:p w14:paraId="6984B30A" w14:textId="77777777" w:rsidR="0069792D" w:rsidRDefault="0069792D" w:rsidP="00A01BE1">
            <w:r>
              <w:t>Token allocation</w:t>
            </w:r>
          </w:p>
        </w:tc>
        <w:tc>
          <w:tcPr>
            <w:tcW w:w="1987" w:type="dxa"/>
          </w:tcPr>
          <w:p w14:paraId="22D56B6A" w14:textId="77777777" w:rsidR="0069792D" w:rsidRDefault="0069792D" w:rsidP="00A01BE1">
            <w:r>
              <w:t>—</w:t>
            </w:r>
          </w:p>
        </w:tc>
        <w:tc>
          <w:tcPr>
            <w:tcW w:w="1987" w:type="dxa"/>
          </w:tcPr>
          <w:p w14:paraId="708680BF" w14:textId="77777777" w:rsidR="0069792D" w:rsidRDefault="0069792D" w:rsidP="00A01BE1">
            <w:r>
              <w:t>✓</w:t>
            </w:r>
          </w:p>
        </w:tc>
        <w:tc>
          <w:tcPr>
            <w:tcW w:w="1987" w:type="dxa"/>
          </w:tcPr>
          <w:p w14:paraId="730604E9" w14:textId="77777777" w:rsidR="0069792D" w:rsidRDefault="0069792D" w:rsidP="00A01BE1">
            <w:r>
              <w:t>Higher</w:t>
            </w:r>
          </w:p>
        </w:tc>
        <w:tc>
          <w:tcPr>
            <w:tcW w:w="1987" w:type="dxa"/>
          </w:tcPr>
          <w:p w14:paraId="48F763A4" w14:textId="77777777" w:rsidR="0069792D" w:rsidRDefault="0069792D" w:rsidP="00A01BE1">
            <w:r>
              <w:t>Negotiated</w:t>
            </w:r>
          </w:p>
        </w:tc>
      </w:tr>
      <w:tr w:rsidR="0069792D" w14:paraId="18FFE771" w14:textId="77777777">
        <w:trPr>
          <w:jc w:val="center"/>
        </w:trPr>
        <w:tc>
          <w:tcPr>
            <w:tcW w:w="1987" w:type="dxa"/>
          </w:tcPr>
          <w:p w14:paraId="53989320" w14:textId="77777777" w:rsidR="0069792D" w:rsidRDefault="0069792D" w:rsidP="00A01BE1">
            <w:r>
              <w:t>Trust Profile</w:t>
            </w:r>
          </w:p>
        </w:tc>
        <w:tc>
          <w:tcPr>
            <w:tcW w:w="1987" w:type="dxa"/>
          </w:tcPr>
          <w:p w14:paraId="1F5114B5" w14:textId="77777777" w:rsidR="0069792D" w:rsidRDefault="0069792D" w:rsidP="00A01BE1">
            <w:r>
              <w:t>Basic</w:t>
            </w:r>
          </w:p>
        </w:tc>
        <w:tc>
          <w:tcPr>
            <w:tcW w:w="1987" w:type="dxa"/>
          </w:tcPr>
          <w:p w14:paraId="049434AE" w14:textId="77777777" w:rsidR="0069792D" w:rsidRDefault="0069792D" w:rsidP="00A01BE1">
            <w:r>
              <w:t>Enhanced</w:t>
            </w:r>
          </w:p>
        </w:tc>
        <w:tc>
          <w:tcPr>
            <w:tcW w:w="1987" w:type="dxa"/>
          </w:tcPr>
          <w:p w14:paraId="44B5B148" w14:textId="77777777" w:rsidR="0069792D" w:rsidRDefault="0069792D" w:rsidP="00A01BE1">
            <w:r>
              <w:t>Advanced</w:t>
            </w:r>
          </w:p>
        </w:tc>
        <w:tc>
          <w:tcPr>
            <w:tcW w:w="1987" w:type="dxa"/>
          </w:tcPr>
          <w:p w14:paraId="095EE83B" w14:textId="77777777" w:rsidR="0069792D" w:rsidRDefault="0069792D" w:rsidP="00A01BE1">
            <w:r>
              <w:t>Advanced</w:t>
            </w:r>
          </w:p>
        </w:tc>
      </w:tr>
      <w:tr w:rsidR="0069792D" w14:paraId="73717B30" w14:textId="77777777">
        <w:trPr>
          <w:jc w:val="center"/>
        </w:trPr>
        <w:tc>
          <w:tcPr>
            <w:tcW w:w="1987" w:type="dxa"/>
          </w:tcPr>
          <w:p w14:paraId="2C5EA2E2" w14:textId="77777777" w:rsidR="0069792D" w:rsidRDefault="0069792D" w:rsidP="00A01BE1">
            <w:r>
              <w:t>Business verification</w:t>
            </w:r>
          </w:p>
        </w:tc>
        <w:tc>
          <w:tcPr>
            <w:tcW w:w="1987" w:type="dxa"/>
          </w:tcPr>
          <w:p w14:paraId="459B80DB" w14:textId="77777777" w:rsidR="0069792D" w:rsidRDefault="0069792D" w:rsidP="00A01BE1">
            <w:r>
              <w:t>—</w:t>
            </w:r>
          </w:p>
        </w:tc>
        <w:tc>
          <w:tcPr>
            <w:tcW w:w="1987" w:type="dxa"/>
          </w:tcPr>
          <w:p w14:paraId="79AB39B5" w14:textId="77777777" w:rsidR="0069792D" w:rsidRDefault="0069792D" w:rsidP="00A01BE1">
            <w:r>
              <w:t>—</w:t>
            </w:r>
          </w:p>
        </w:tc>
        <w:tc>
          <w:tcPr>
            <w:tcW w:w="1987" w:type="dxa"/>
          </w:tcPr>
          <w:p w14:paraId="38D1C107" w14:textId="77777777" w:rsidR="0069792D" w:rsidRDefault="0069792D" w:rsidP="00A01BE1">
            <w:r>
              <w:t>Optional</w:t>
            </w:r>
          </w:p>
        </w:tc>
        <w:tc>
          <w:tcPr>
            <w:tcW w:w="1987" w:type="dxa"/>
          </w:tcPr>
          <w:p w14:paraId="61E6EF26" w14:textId="77777777" w:rsidR="0069792D" w:rsidRDefault="0069792D" w:rsidP="00A01BE1">
            <w:r>
              <w:t>✓</w:t>
            </w:r>
          </w:p>
        </w:tc>
      </w:tr>
      <w:tr w:rsidR="0069792D" w14:paraId="6B072893" w14:textId="77777777">
        <w:trPr>
          <w:jc w:val="center"/>
        </w:trPr>
        <w:tc>
          <w:tcPr>
            <w:tcW w:w="1987" w:type="dxa"/>
          </w:tcPr>
          <w:p w14:paraId="638FE057" w14:textId="77777777" w:rsidR="0069792D" w:rsidRDefault="0069792D" w:rsidP="00A01BE1">
            <w:r>
              <w:t>Multiple authorized users</w:t>
            </w:r>
          </w:p>
        </w:tc>
        <w:tc>
          <w:tcPr>
            <w:tcW w:w="1987" w:type="dxa"/>
          </w:tcPr>
          <w:p w14:paraId="219E45D8" w14:textId="77777777" w:rsidR="0069792D" w:rsidRDefault="0069792D" w:rsidP="00A01BE1">
            <w:r>
              <w:t>—</w:t>
            </w:r>
          </w:p>
        </w:tc>
        <w:tc>
          <w:tcPr>
            <w:tcW w:w="1987" w:type="dxa"/>
          </w:tcPr>
          <w:p w14:paraId="4FEA39F2" w14:textId="77777777" w:rsidR="0069792D" w:rsidRDefault="0069792D" w:rsidP="00A01BE1">
            <w:r>
              <w:t>—</w:t>
            </w:r>
          </w:p>
        </w:tc>
        <w:tc>
          <w:tcPr>
            <w:tcW w:w="1987" w:type="dxa"/>
          </w:tcPr>
          <w:p w14:paraId="67BDE7E1" w14:textId="77777777" w:rsidR="0069792D" w:rsidRDefault="0069792D" w:rsidP="00A01BE1">
            <w:r>
              <w:t>—</w:t>
            </w:r>
          </w:p>
        </w:tc>
        <w:tc>
          <w:tcPr>
            <w:tcW w:w="1987" w:type="dxa"/>
          </w:tcPr>
          <w:p w14:paraId="7B75A350" w14:textId="77777777" w:rsidR="0069792D" w:rsidRDefault="0069792D" w:rsidP="00A01BE1">
            <w:r>
              <w:t>✓</w:t>
            </w:r>
          </w:p>
        </w:tc>
      </w:tr>
      <w:tr w:rsidR="0069792D" w14:paraId="1FB46512" w14:textId="77777777">
        <w:trPr>
          <w:jc w:val="center"/>
        </w:trPr>
        <w:tc>
          <w:tcPr>
            <w:tcW w:w="1987" w:type="dxa"/>
          </w:tcPr>
          <w:p w14:paraId="0CAC7AA1" w14:textId="77777777" w:rsidR="0069792D" w:rsidRDefault="0069792D" w:rsidP="00A01BE1">
            <w:r>
              <w:t>Business Passport</w:t>
            </w:r>
          </w:p>
        </w:tc>
        <w:tc>
          <w:tcPr>
            <w:tcW w:w="1987" w:type="dxa"/>
          </w:tcPr>
          <w:p w14:paraId="4FE92344" w14:textId="77777777" w:rsidR="0069792D" w:rsidRDefault="0069792D" w:rsidP="00A01BE1">
            <w:r>
              <w:t>—</w:t>
            </w:r>
          </w:p>
        </w:tc>
        <w:tc>
          <w:tcPr>
            <w:tcW w:w="1987" w:type="dxa"/>
          </w:tcPr>
          <w:p w14:paraId="3DFACB0F" w14:textId="77777777" w:rsidR="0069792D" w:rsidRDefault="0069792D" w:rsidP="00A01BE1">
            <w:r>
              <w:t>Building</w:t>
            </w:r>
          </w:p>
        </w:tc>
        <w:tc>
          <w:tcPr>
            <w:tcW w:w="1987" w:type="dxa"/>
          </w:tcPr>
          <w:p w14:paraId="594CD2BE" w14:textId="77777777" w:rsidR="0069792D" w:rsidRDefault="0069792D" w:rsidP="00A01BE1">
            <w:r>
              <w:t>✓</w:t>
            </w:r>
          </w:p>
        </w:tc>
        <w:tc>
          <w:tcPr>
            <w:tcW w:w="1987" w:type="dxa"/>
          </w:tcPr>
          <w:p w14:paraId="733DAA1F" w14:textId="77777777" w:rsidR="0069792D" w:rsidRDefault="0069792D" w:rsidP="00A01BE1">
            <w:r>
              <w:t>✓</w:t>
            </w:r>
          </w:p>
        </w:tc>
      </w:tr>
      <w:tr w:rsidR="0069792D" w14:paraId="532310D4" w14:textId="77777777">
        <w:trPr>
          <w:jc w:val="center"/>
        </w:trPr>
        <w:tc>
          <w:tcPr>
            <w:tcW w:w="1987" w:type="dxa"/>
          </w:tcPr>
          <w:p w14:paraId="6696161D" w14:textId="77777777" w:rsidR="0069792D" w:rsidRDefault="0069792D" w:rsidP="00A01BE1">
            <w:r>
              <w:t>Credit-readiness</w:t>
            </w:r>
          </w:p>
        </w:tc>
        <w:tc>
          <w:tcPr>
            <w:tcW w:w="1987" w:type="dxa"/>
          </w:tcPr>
          <w:p w14:paraId="26DB47AE" w14:textId="77777777" w:rsidR="0069792D" w:rsidRDefault="0069792D" w:rsidP="00A01BE1">
            <w:r>
              <w:t>—</w:t>
            </w:r>
          </w:p>
        </w:tc>
        <w:tc>
          <w:tcPr>
            <w:tcW w:w="1987" w:type="dxa"/>
          </w:tcPr>
          <w:p w14:paraId="45599C54" w14:textId="77777777" w:rsidR="0069792D" w:rsidRDefault="0069792D" w:rsidP="00A01BE1">
            <w:r>
              <w:t>Building</w:t>
            </w:r>
          </w:p>
        </w:tc>
        <w:tc>
          <w:tcPr>
            <w:tcW w:w="1987" w:type="dxa"/>
          </w:tcPr>
          <w:p w14:paraId="19CF0C3F" w14:textId="77777777" w:rsidR="0069792D" w:rsidRDefault="0069792D" w:rsidP="00A01BE1">
            <w:r>
              <w:t>Developing</w:t>
            </w:r>
          </w:p>
        </w:tc>
        <w:tc>
          <w:tcPr>
            <w:tcW w:w="1987" w:type="dxa"/>
          </w:tcPr>
          <w:p w14:paraId="37159C89" w14:textId="77777777" w:rsidR="0069792D" w:rsidRDefault="0069792D" w:rsidP="00A01BE1">
            <w:r>
              <w:t>Advanced</w:t>
            </w:r>
          </w:p>
        </w:tc>
      </w:tr>
      <w:tr w:rsidR="0069792D" w14:paraId="124A3F6E" w14:textId="77777777">
        <w:trPr>
          <w:jc w:val="center"/>
        </w:trPr>
        <w:tc>
          <w:tcPr>
            <w:tcW w:w="1987" w:type="dxa"/>
          </w:tcPr>
          <w:p w14:paraId="034985C9" w14:textId="77777777" w:rsidR="0069792D" w:rsidRDefault="0069792D" w:rsidP="00A01BE1">
            <w:r>
              <w:t>Financing facilitation</w:t>
            </w:r>
          </w:p>
        </w:tc>
        <w:tc>
          <w:tcPr>
            <w:tcW w:w="1987" w:type="dxa"/>
          </w:tcPr>
          <w:p w14:paraId="369E31A8" w14:textId="77777777" w:rsidR="0069792D" w:rsidRDefault="0069792D" w:rsidP="00A01BE1">
            <w:r>
              <w:t>—</w:t>
            </w:r>
          </w:p>
        </w:tc>
        <w:tc>
          <w:tcPr>
            <w:tcW w:w="1987" w:type="dxa"/>
          </w:tcPr>
          <w:p w14:paraId="6DE3D85E" w14:textId="77777777" w:rsidR="0069792D" w:rsidRDefault="0069792D" w:rsidP="00A01BE1">
            <w:r>
              <w:t>—</w:t>
            </w:r>
          </w:p>
        </w:tc>
        <w:tc>
          <w:tcPr>
            <w:tcW w:w="1987" w:type="dxa"/>
          </w:tcPr>
          <w:p w14:paraId="58F072ED" w14:textId="77777777" w:rsidR="0069792D" w:rsidRDefault="0069792D" w:rsidP="00A01BE1">
            <w:r>
              <w:t>Eligibility-based</w:t>
            </w:r>
          </w:p>
        </w:tc>
        <w:tc>
          <w:tcPr>
            <w:tcW w:w="1987" w:type="dxa"/>
          </w:tcPr>
          <w:p w14:paraId="1B75D3C7" w14:textId="77777777" w:rsidR="0069792D" w:rsidRDefault="0069792D" w:rsidP="00A01BE1">
            <w:r>
              <w:t>Eligibility-based</w:t>
            </w:r>
          </w:p>
        </w:tc>
      </w:tr>
      <w:tr w:rsidR="0069792D" w14:paraId="1D42A7B5" w14:textId="77777777">
        <w:trPr>
          <w:jc w:val="center"/>
        </w:trPr>
        <w:tc>
          <w:tcPr>
            <w:tcW w:w="1987" w:type="dxa"/>
          </w:tcPr>
          <w:p w14:paraId="45701309" w14:textId="77777777" w:rsidR="0069792D" w:rsidRDefault="0069792D" w:rsidP="00A01BE1">
            <w:r>
              <w:t>Procurement analytics</w:t>
            </w:r>
          </w:p>
        </w:tc>
        <w:tc>
          <w:tcPr>
            <w:tcW w:w="1987" w:type="dxa"/>
          </w:tcPr>
          <w:p w14:paraId="77972352" w14:textId="77777777" w:rsidR="0069792D" w:rsidRDefault="0069792D" w:rsidP="00A01BE1">
            <w:r>
              <w:t>—</w:t>
            </w:r>
          </w:p>
        </w:tc>
        <w:tc>
          <w:tcPr>
            <w:tcW w:w="1987" w:type="dxa"/>
          </w:tcPr>
          <w:p w14:paraId="7C3305EF" w14:textId="77777777" w:rsidR="0069792D" w:rsidRDefault="0069792D" w:rsidP="00A01BE1">
            <w:r>
              <w:t>—</w:t>
            </w:r>
          </w:p>
        </w:tc>
        <w:tc>
          <w:tcPr>
            <w:tcW w:w="1987" w:type="dxa"/>
          </w:tcPr>
          <w:p w14:paraId="4C77997C" w14:textId="77777777" w:rsidR="0069792D" w:rsidRDefault="0069792D" w:rsidP="00A01BE1">
            <w:r>
              <w:t>Basic</w:t>
            </w:r>
          </w:p>
        </w:tc>
        <w:tc>
          <w:tcPr>
            <w:tcW w:w="1987" w:type="dxa"/>
          </w:tcPr>
          <w:p w14:paraId="23480709" w14:textId="77777777" w:rsidR="0069792D" w:rsidRDefault="0069792D" w:rsidP="00A01BE1">
            <w:r>
              <w:t>Advanced</w:t>
            </w:r>
          </w:p>
        </w:tc>
      </w:tr>
      <w:tr w:rsidR="0069792D" w14:paraId="151DEACD" w14:textId="77777777">
        <w:trPr>
          <w:jc w:val="center"/>
        </w:trPr>
        <w:tc>
          <w:tcPr>
            <w:tcW w:w="1987" w:type="dxa"/>
          </w:tcPr>
          <w:p w14:paraId="21289084" w14:textId="77777777" w:rsidR="0069792D" w:rsidRDefault="0069792D" w:rsidP="00A01BE1">
            <w:r>
              <w:t>Dedicated support</w:t>
            </w:r>
          </w:p>
        </w:tc>
        <w:tc>
          <w:tcPr>
            <w:tcW w:w="1987" w:type="dxa"/>
          </w:tcPr>
          <w:p w14:paraId="2C3CCF8D" w14:textId="77777777" w:rsidR="0069792D" w:rsidRDefault="0069792D" w:rsidP="00A01BE1">
            <w:r>
              <w:t>—</w:t>
            </w:r>
          </w:p>
        </w:tc>
        <w:tc>
          <w:tcPr>
            <w:tcW w:w="1987" w:type="dxa"/>
          </w:tcPr>
          <w:p w14:paraId="33F32585" w14:textId="77777777" w:rsidR="0069792D" w:rsidRDefault="0069792D" w:rsidP="00A01BE1">
            <w:r>
              <w:t>—</w:t>
            </w:r>
          </w:p>
        </w:tc>
        <w:tc>
          <w:tcPr>
            <w:tcW w:w="1987" w:type="dxa"/>
          </w:tcPr>
          <w:p w14:paraId="11F33C3B" w14:textId="77777777" w:rsidR="0069792D" w:rsidRDefault="0069792D" w:rsidP="00A01BE1">
            <w:r>
              <w:t>Priority</w:t>
            </w:r>
          </w:p>
        </w:tc>
        <w:tc>
          <w:tcPr>
            <w:tcW w:w="1987" w:type="dxa"/>
          </w:tcPr>
          <w:p w14:paraId="3B5A5FE7" w14:textId="77777777" w:rsidR="0069792D" w:rsidRDefault="0069792D" w:rsidP="00A01BE1">
            <w:r>
              <w:t>Dedicated</w:t>
            </w:r>
          </w:p>
        </w:tc>
      </w:tr>
    </w:tbl>
    <w:p w14:paraId="37C571B2" w14:textId="77777777" w:rsidR="0069792D" w:rsidRDefault="0069792D" w:rsidP="0069792D">
      <w:r>
        <w:t>Package names, prices, token allocations and final entitlements are proposed for strategic and system-design purposes and must be commercially validated before launch.</w:t>
      </w:r>
    </w:p>
    <w:p w14:paraId="2CA78E7C" w14:textId="77777777" w:rsidR="0069792D" w:rsidRDefault="0069792D" w:rsidP="0069792D">
      <w:pPr>
        <w:pStyle w:val="Heading1"/>
      </w:pPr>
      <w:r>
        <w:t>9.13 Membership Tokens — KES 25 Usage Unit</w:t>
      </w:r>
    </w:p>
    <w:p w14:paraId="3311F633" w14:textId="77777777" w:rsidR="0069792D" w:rsidRDefault="0069792D" w:rsidP="0069792D">
      <w:r>
        <w:t>The KES 25 mechanism should be positioned as a Buildex Membership Token: a usage unit for defined premium marketplace actions. It should not be presented merely as a fee for clicking another supplier.</w:t>
      </w:r>
    </w:p>
    <w:p w14:paraId="531EE37C" w14:textId="77777777" w:rsidR="0069792D" w:rsidRDefault="0069792D" w:rsidP="0069792D">
      <w:pPr>
        <w:jc w:val="center"/>
      </w:pPr>
      <w:r>
        <w:rPr>
          <w:b/>
          <w:sz w:val="24"/>
        </w:rPr>
        <w:t>ILLUSTRATIVE BASE VALUE: 1 MEMBERSHIP TOKEN = KES 25</w:t>
      </w:r>
    </w:p>
    <w:tbl>
      <w:tblPr>
        <w:tblStyle w:val="TableGrid"/>
        <w:tblW w:w="0" w:type="auto"/>
        <w:jc w:val="center"/>
        <w:tblLook w:val="04A0" w:firstRow="1" w:lastRow="0" w:firstColumn="1" w:lastColumn="0" w:noHBand="0" w:noVBand="1"/>
      </w:tblPr>
      <w:tblGrid>
        <w:gridCol w:w="4737"/>
        <w:gridCol w:w="4659"/>
      </w:tblGrid>
      <w:tr w:rsidR="0069792D" w14:paraId="54BCBCB3" w14:textId="77777777">
        <w:trPr>
          <w:jc w:val="center"/>
        </w:trPr>
        <w:tc>
          <w:tcPr>
            <w:tcW w:w="4968" w:type="dxa"/>
            <w:shd w:val="clear" w:color="auto" w:fill="D9E2F3"/>
          </w:tcPr>
          <w:p w14:paraId="6309E788" w14:textId="77777777" w:rsidR="0069792D" w:rsidRDefault="0069792D" w:rsidP="00A01BE1">
            <w:r>
              <w:t>Premium action</w:t>
            </w:r>
          </w:p>
        </w:tc>
        <w:tc>
          <w:tcPr>
            <w:tcW w:w="4968" w:type="dxa"/>
            <w:shd w:val="clear" w:color="auto" w:fill="D9E2F3"/>
          </w:tcPr>
          <w:p w14:paraId="0E04444B" w14:textId="77777777" w:rsidR="0069792D" w:rsidRDefault="0069792D" w:rsidP="00A01BE1">
            <w:r>
              <w:t>Illustrative token logic</w:t>
            </w:r>
          </w:p>
        </w:tc>
      </w:tr>
      <w:tr w:rsidR="0069792D" w14:paraId="6E6C3C19" w14:textId="77777777">
        <w:trPr>
          <w:jc w:val="center"/>
        </w:trPr>
        <w:tc>
          <w:tcPr>
            <w:tcW w:w="4968" w:type="dxa"/>
          </w:tcPr>
          <w:p w14:paraId="679FF57E" w14:textId="77777777" w:rsidR="0069792D" w:rsidRDefault="0069792D" w:rsidP="00A01BE1">
            <w:r>
              <w:t>Detailed supplier intelligence</w:t>
            </w:r>
          </w:p>
        </w:tc>
        <w:tc>
          <w:tcPr>
            <w:tcW w:w="4968" w:type="dxa"/>
          </w:tcPr>
          <w:p w14:paraId="7E99D423" w14:textId="77777777" w:rsidR="0069792D" w:rsidRDefault="0069792D" w:rsidP="00A01BE1">
            <w:r>
              <w:t>1 token or package-included</w:t>
            </w:r>
          </w:p>
        </w:tc>
      </w:tr>
      <w:tr w:rsidR="0069792D" w14:paraId="12257F9D" w14:textId="77777777">
        <w:trPr>
          <w:jc w:val="center"/>
        </w:trPr>
        <w:tc>
          <w:tcPr>
            <w:tcW w:w="4968" w:type="dxa"/>
          </w:tcPr>
          <w:p w14:paraId="494A6ED0" w14:textId="77777777" w:rsidR="0069792D" w:rsidRDefault="0069792D" w:rsidP="00A01BE1">
            <w:r>
              <w:t>Supplier contact/connection</w:t>
            </w:r>
          </w:p>
        </w:tc>
        <w:tc>
          <w:tcPr>
            <w:tcW w:w="4968" w:type="dxa"/>
          </w:tcPr>
          <w:p w14:paraId="4789F269" w14:textId="77777777" w:rsidR="0069792D" w:rsidRDefault="0069792D" w:rsidP="00A01BE1">
            <w:r>
              <w:t>1 token or package-included</w:t>
            </w:r>
          </w:p>
        </w:tc>
      </w:tr>
      <w:tr w:rsidR="0069792D" w14:paraId="391C0A82" w14:textId="77777777">
        <w:trPr>
          <w:jc w:val="center"/>
        </w:trPr>
        <w:tc>
          <w:tcPr>
            <w:tcW w:w="4968" w:type="dxa"/>
          </w:tcPr>
          <w:p w14:paraId="439D58DE" w14:textId="77777777" w:rsidR="0069792D" w:rsidRDefault="0069792D" w:rsidP="00A01BE1">
            <w:r>
              <w:t>Detailed product intelligence</w:t>
            </w:r>
          </w:p>
        </w:tc>
        <w:tc>
          <w:tcPr>
            <w:tcW w:w="4968" w:type="dxa"/>
          </w:tcPr>
          <w:p w14:paraId="06670449" w14:textId="77777777" w:rsidR="0069792D" w:rsidRDefault="0069792D" w:rsidP="00A01BE1">
            <w:r>
              <w:t>1 token or package-included</w:t>
            </w:r>
          </w:p>
        </w:tc>
      </w:tr>
      <w:tr w:rsidR="0069792D" w14:paraId="4FFD8715" w14:textId="77777777">
        <w:trPr>
          <w:jc w:val="center"/>
        </w:trPr>
        <w:tc>
          <w:tcPr>
            <w:tcW w:w="4968" w:type="dxa"/>
          </w:tcPr>
          <w:p w14:paraId="03CBFA97" w14:textId="77777777" w:rsidR="0069792D" w:rsidRDefault="0069792D" w:rsidP="00A01BE1">
            <w:r>
              <w:t>Supplier comparison</w:t>
            </w:r>
          </w:p>
        </w:tc>
        <w:tc>
          <w:tcPr>
            <w:tcW w:w="4968" w:type="dxa"/>
          </w:tcPr>
          <w:p w14:paraId="435932C5" w14:textId="77777777" w:rsidR="0069792D" w:rsidRDefault="0069792D" w:rsidP="00A01BE1">
            <w:r>
              <w:t>1 token or package-included</w:t>
            </w:r>
          </w:p>
        </w:tc>
      </w:tr>
      <w:tr w:rsidR="0069792D" w14:paraId="33F47459" w14:textId="77777777">
        <w:trPr>
          <w:jc w:val="center"/>
        </w:trPr>
        <w:tc>
          <w:tcPr>
            <w:tcW w:w="4968" w:type="dxa"/>
          </w:tcPr>
          <w:p w14:paraId="4C341076" w14:textId="77777777" w:rsidR="0069792D" w:rsidRDefault="0069792D" w:rsidP="00A01BE1">
            <w:r>
              <w:t>Premium quotation/connection</w:t>
            </w:r>
          </w:p>
        </w:tc>
        <w:tc>
          <w:tcPr>
            <w:tcW w:w="4968" w:type="dxa"/>
          </w:tcPr>
          <w:p w14:paraId="046864EC" w14:textId="77777777" w:rsidR="0069792D" w:rsidRDefault="0069792D" w:rsidP="00A01BE1">
            <w:r>
              <w:t>1–2 tokens depending on service</w:t>
            </w:r>
          </w:p>
        </w:tc>
      </w:tr>
      <w:tr w:rsidR="0069792D" w14:paraId="56BEAE9D" w14:textId="77777777">
        <w:trPr>
          <w:jc w:val="center"/>
        </w:trPr>
        <w:tc>
          <w:tcPr>
            <w:tcW w:w="4968" w:type="dxa"/>
          </w:tcPr>
          <w:p w14:paraId="4420402A" w14:textId="77777777" w:rsidR="0069792D" w:rsidRDefault="0069792D" w:rsidP="00A01BE1">
            <w:r>
              <w:t>Advanced market intelligence</w:t>
            </w:r>
          </w:p>
        </w:tc>
        <w:tc>
          <w:tcPr>
            <w:tcW w:w="4968" w:type="dxa"/>
          </w:tcPr>
          <w:p w14:paraId="244A7030" w14:textId="77777777" w:rsidR="0069792D" w:rsidRDefault="0069792D" w:rsidP="00A01BE1">
            <w:r>
              <w:t>Higher token requirement or premium package</w:t>
            </w:r>
          </w:p>
        </w:tc>
      </w:tr>
      <w:tr w:rsidR="0069792D" w14:paraId="0C5A69B9" w14:textId="77777777">
        <w:trPr>
          <w:jc w:val="center"/>
        </w:trPr>
        <w:tc>
          <w:tcPr>
            <w:tcW w:w="4968" w:type="dxa"/>
          </w:tcPr>
          <w:p w14:paraId="6C3D9A52" w14:textId="77777777" w:rsidR="0069792D" w:rsidRDefault="0069792D" w:rsidP="00A01BE1">
            <w:r>
              <w:t>Specialized commercial service</w:t>
            </w:r>
          </w:p>
        </w:tc>
        <w:tc>
          <w:tcPr>
            <w:tcW w:w="4968" w:type="dxa"/>
          </w:tcPr>
          <w:p w14:paraId="12561B1A" w14:textId="77777777" w:rsidR="0069792D" w:rsidRDefault="0069792D" w:rsidP="00A01BE1">
            <w:r>
              <w:t>Defined by service type</w:t>
            </w:r>
          </w:p>
        </w:tc>
      </w:tr>
    </w:tbl>
    <w:p w14:paraId="0396974E" w14:textId="77777777" w:rsidR="0069792D" w:rsidRDefault="0069792D" w:rsidP="0069792D">
      <w:r>
        <w:t>The token engine must support purchase, allocation, consumption, expiry, promotional grants, refunds where approved, disputed transactions and audit history.</w:t>
      </w:r>
    </w:p>
    <w:p w14:paraId="43374E8C" w14:textId="77777777" w:rsidR="0069792D" w:rsidRDefault="0069792D" w:rsidP="0069792D">
      <w:pPr>
        <w:pStyle w:val="Heading1"/>
      </w:pPr>
      <w:r>
        <w:lastRenderedPageBreak/>
        <w:t>9.14 Free Discovery vs Premium Access</w:t>
      </w:r>
    </w:p>
    <w:tbl>
      <w:tblPr>
        <w:tblStyle w:val="TableGrid"/>
        <w:tblW w:w="0" w:type="auto"/>
        <w:jc w:val="center"/>
        <w:tblLook w:val="04A0" w:firstRow="1" w:lastRow="0" w:firstColumn="1" w:lastColumn="0" w:noHBand="0" w:noVBand="1"/>
      </w:tblPr>
      <w:tblGrid>
        <w:gridCol w:w="4704"/>
        <w:gridCol w:w="4692"/>
      </w:tblGrid>
      <w:tr w:rsidR="0069792D" w14:paraId="095DC03F" w14:textId="77777777">
        <w:trPr>
          <w:jc w:val="center"/>
        </w:trPr>
        <w:tc>
          <w:tcPr>
            <w:tcW w:w="4968" w:type="dxa"/>
            <w:shd w:val="clear" w:color="auto" w:fill="D9E2F3"/>
          </w:tcPr>
          <w:p w14:paraId="3BCD2814" w14:textId="77777777" w:rsidR="0069792D" w:rsidRDefault="0069792D" w:rsidP="00A01BE1">
            <w:r>
              <w:t>Customer action</w:t>
            </w:r>
          </w:p>
        </w:tc>
        <w:tc>
          <w:tcPr>
            <w:tcW w:w="4968" w:type="dxa"/>
            <w:shd w:val="clear" w:color="auto" w:fill="D9E2F3"/>
          </w:tcPr>
          <w:p w14:paraId="48874B3A" w14:textId="77777777" w:rsidR="0069792D" w:rsidRDefault="0069792D" w:rsidP="00A01BE1">
            <w:r>
              <w:t>Access principle</w:t>
            </w:r>
          </w:p>
        </w:tc>
      </w:tr>
      <w:tr w:rsidR="0069792D" w14:paraId="7856CAFE" w14:textId="77777777">
        <w:trPr>
          <w:jc w:val="center"/>
        </w:trPr>
        <w:tc>
          <w:tcPr>
            <w:tcW w:w="4968" w:type="dxa"/>
          </w:tcPr>
          <w:p w14:paraId="6CA4F1FF" w14:textId="77777777" w:rsidR="0069792D" w:rsidRDefault="0069792D" w:rsidP="00A01BE1">
            <w:r>
              <w:t>Create account</w:t>
            </w:r>
          </w:p>
        </w:tc>
        <w:tc>
          <w:tcPr>
            <w:tcW w:w="4968" w:type="dxa"/>
          </w:tcPr>
          <w:p w14:paraId="0EE4BDEC" w14:textId="77777777" w:rsidR="0069792D" w:rsidRDefault="0069792D" w:rsidP="00A01BE1">
            <w:r>
              <w:t>Free</w:t>
            </w:r>
          </w:p>
        </w:tc>
      </w:tr>
      <w:tr w:rsidR="0069792D" w14:paraId="56A6FBD1" w14:textId="77777777">
        <w:trPr>
          <w:jc w:val="center"/>
        </w:trPr>
        <w:tc>
          <w:tcPr>
            <w:tcW w:w="4968" w:type="dxa"/>
          </w:tcPr>
          <w:p w14:paraId="34B65E52" w14:textId="77777777" w:rsidR="0069792D" w:rsidRDefault="0069792D" w:rsidP="00A01BE1">
            <w:r>
              <w:t>Basic product search</w:t>
            </w:r>
          </w:p>
        </w:tc>
        <w:tc>
          <w:tcPr>
            <w:tcW w:w="4968" w:type="dxa"/>
          </w:tcPr>
          <w:p w14:paraId="534D46EE" w14:textId="77777777" w:rsidR="0069792D" w:rsidRDefault="0069792D" w:rsidP="00A01BE1">
            <w:r>
              <w:t>Free</w:t>
            </w:r>
          </w:p>
        </w:tc>
      </w:tr>
      <w:tr w:rsidR="0069792D" w14:paraId="690EE8DA" w14:textId="77777777">
        <w:trPr>
          <w:jc w:val="center"/>
        </w:trPr>
        <w:tc>
          <w:tcPr>
            <w:tcW w:w="4968" w:type="dxa"/>
          </w:tcPr>
          <w:p w14:paraId="5F175538" w14:textId="77777777" w:rsidR="0069792D" w:rsidRDefault="0069792D" w:rsidP="00A01BE1">
            <w:r>
              <w:t>Browse categories</w:t>
            </w:r>
          </w:p>
        </w:tc>
        <w:tc>
          <w:tcPr>
            <w:tcW w:w="4968" w:type="dxa"/>
          </w:tcPr>
          <w:p w14:paraId="1D2D2C73" w14:textId="77777777" w:rsidR="0069792D" w:rsidRDefault="0069792D" w:rsidP="00A01BE1">
            <w:r>
              <w:t>Free</w:t>
            </w:r>
          </w:p>
        </w:tc>
      </w:tr>
      <w:tr w:rsidR="0069792D" w14:paraId="144B9576" w14:textId="77777777">
        <w:trPr>
          <w:jc w:val="center"/>
        </w:trPr>
        <w:tc>
          <w:tcPr>
            <w:tcW w:w="4968" w:type="dxa"/>
          </w:tcPr>
          <w:p w14:paraId="7C07F26C" w14:textId="77777777" w:rsidR="0069792D" w:rsidRDefault="0069792D" w:rsidP="00A01BE1">
            <w:r>
              <w:t>Basic product information</w:t>
            </w:r>
          </w:p>
        </w:tc>
        <w:tc>
          <w:tcPr>
            <w:tcW w:w="4968" w:type="dxa"/>
          </w:tcPr>
          <w:p w14:paraId="57EC0368" w14:textId="77777777" w:rsidR="0069792D" w:rsidRDefault="0069792D" w:rsidP="00A01BE1">
            <w:r>
              <w:t>Free</w:t>
            </w:r>
          </w:p>
        </w:tc>
      </w:tr>
      <w:tr w:rsidR="0069792D" w14:paraId="32E61CDB" w14:textId="77777777">
        <w:trPr>
          <w:jc w:val="center"/>
        </w:trPr>
        <w:tc>
          <w:tcPr>
            <w:tcW w:w="4968" w:type="dxa"/>
          </w:tcPr>
          <w:p w14:paraId="32B179D4" w14:textId="77777777" w:rsidR="0069792D" w:rsidRDefault="0069792D" w:rsidP="00A01BE1">
            <w:r>
              <w:t>Basic supplier information</w:t>
            </w:r>
          </w:p>
        </w:tc>
        <w:tc>
          <w:tcPr>
            <w:tcW w:w="4968" w:type="dxa"/>
          </w:tcPr>
          <w:p w14:paraId="5D9B8910" w14:textId="77777777" w:rsidR="0069792D" w:rsidRDefault="0069792D" w:rsidP="00A01BE1">
            <w:r>
              <w:t>Free</w:t>
            </w:r>
          </w:p>
        </w:tc>
      </w:tr>
      <w:tr w:rsidR="0069792D" w14:paraId="5B3BFC5B" w14:textId="77777777">
        <w:trPr>
          <w:jc w:val="center"/>
        </w:trPr>
        <w:tc>
          <w:tcPr>
            <w:tcW w:w="4968" w:type="dxa"/>
          </w:tcPr>
          <w:p w14:paraId="40EDC291" w14:textId="77777777" w:rsidR="0069792D" w:rsidRDefault="0069792D" w:rsidP="00A01BE1">
            <w:r>
              <w:t>Detailed supplier profile</w:t>
            </w:r>
          </w:p>
        </w:tc>
        <w:tc>
          <w:tcPr>
            <w:tcW w:w="4968" w:type="dxa"/>
          </w:tcPr>
          <w:p w14:paraId="7C4E19AD" w14:textId="77777777" w:rsidR="0069792D" w:rsidRDefault="0069792D" w:rsidP="00A01BE1">
            <w:r>
              <w:t>Membership/token dependent</w:t>
            </w:r>
          </w:p>
        </w:tc>
      </w:tr>
      <w:tr w:rsidR="0069792D" w14:paraId="40490856" w14:textId="77777777">
        <w:trPr>
          <w:jc w:val="center"/>
        </w:trPr>
        <w:tc>
          <w:tcPr>
            <w:tcW w:w="4968" w:type="dxa"/>
          </w:tcPr>
          <w:p w14:paraId="274D084D" w14:textId="77777777" w:rsidR="0069792D" w:rsidRDefault="0069792D" w:rsidP="00A01BE1">
            <w:r>
              <w:t>Supplier contact</w:t>
            </w:r>
          </w:p>
        </w:tc>
        <w:tc>
          <w:tcPr>
            <w:tcW w:w="4968" w:type="dxa"/>
          </w:tcPr>
          <w:p w14:paraId="51443243" w14:textId="77777777" w:rsidR="0069792D" w:rsidRDefault="0069792D" w:rsidP="00A01BE1">
            <w:r>
              <w:t>Membership/token dependent</w:t>
            </w:r>
          </w:p>
        </w:tc>
      </w:tr>
      <w:tr w:rsidR="0069792D" w14:paraId="015802B0" w14:textId="77777777">
        <w:trPr>
          <w:jc w:val="center"/>
        </w:trPr>
        <w:tc>
          <w:tcPr>
            <w:tcW w:w="4968" w:type="dxa"/>
          </w:tcPr>
          <w:p w14:paraId="4CD19678" w14:textId="77777777" w:rsidR="0069792D" w:rsidRDefault="0069792D" w:rsidP="00A01BE1">
            <w:r>
              <w:t>Detailed price intelligence</w:t>
            </w:r>
          </w:p>
        </w:tc>
        <w:tc>
          <w:tcPr>
            <w:tcW w:w="4968" w:type="dxa"/>
          </w:tcPr>
          <w:p w14:paraId="1F866186" w14:textId="77777777" w:rsidR="0069792D" w:rsidRDefault="0069792D" w:rsidP="00A01BE1">
            <w:r>
              <w:t>Membership/token dependent</w:t>
            </w:r>
          </w:p>
        </w:tc>
      </w:tr>
      <w:tr w:rsidR="0069792D" w14:paraId="540E4A31" w14:textId="77777777">
        <w:trPr>
          <w:jc w:val="center"/>
        </w:trPr>
        <w:tc>
          <w:tcPr>
            <w:tcW w:w="4968" w:type="dxa"/>
          </w:tcPr>
          <w:p w14:paraId="286BC579" w14:textId="77777777" w:rsidR="0069792D" w:rsidRDefault="0069792D" w:rsidP="00A01BE1">
            <w:r>
              <w:t>Advanced supplier comparison</w:t>
            </w:r>
          </w:p>
        </w:tc>
        <w:tc>
          <w:tcPr>
            <w:tcW w:w="4968" w:type="dxa"/>
          </w:tcPr>
          <w:p w14:paraId="49837AE4" w14:textId="77777777" w:rsidR="0069792D" w:rsidRDefault="0069792D" w:rsidP="00A01BE1">
            <w:r>
              <w:t>Membership/token dependent</w:t>
            </w:r>
          </w:p>
        </w:tc>
      </w:tr>
      <w:tr w:rsidR="0069792D" w14:paraId="731C901F" w14:textId="77777777">
        <w:trPr>
          <w:jc w:val="center"/>
        </w:trPr>
        <w:tc>
          <w:tcPr>
            <w:tcW w:w="4968" w:type="dxa"/>
          </w:tcPr>
          <w:p w14:paraId="4341155D" w14:textId="77777777" w:rsidR="0069792D" w:rsidRDefault="0069792D" w:rsidP="00A01BE1">
            <w:r>
              <w:t>Premium quotation/connection</w:t>
            </w:r>
          </w:p>
        </w:tc>
        <w:tc>
          <w:tcPr>
            <w:tcW w:w="4968" w:type="dxa"/>
          </w:tcPr>
          <w:p w14:paraId="32DD6947" w14:textId="77777777" w:rsidR="0069792D" w:rsidRDefault="0069792D" w:rsidP="00A01BE1">
            <w:r>
              <w:t>Membership/token dependent</w:t>
            </w:r>
          </w:p>
        </w:tc>
      </w:tr>
      <w:tr w:rsidR="0069792D" w14:paraId="69B2768D" w14:textId="77777777">
        <w:trPr>
          <w:jc w:val="center"/>
        </w:trPr>
        <w:tc>
          <w:tcPr>
            <w:tcW w:w="4968" w:type="dxa"/>
          </w:tcPr>
          <w:p w14:paraId="29D1F278" w14:textId="77777777" w:rsidR="0069792D" w:rsidRDefault="0069792D" w:rsidP="00A01BE1">
            <w:r>
              <w:t>Purchase goods</w:t>
            </w:r>
          </w:p>
        </w:tc>
        <w:tc>
          <w:tcPr>
            <w:tcW w:w="4968" w:type="dxa"/>
          </w:tcPr>
          <w:p w14:paraId="764FAD26" w14:textId="77777777" w:rsidR="0069792D" w:rsidRDefault="0069792D" w:rsidP="00A01BE1">
            <w:r>
              <w:t>Supplier/transaction terms</w:t>
            </w:r>
          </w:p>
        </w:tc>
      </w:tr>
    </w:tbl>
    <w:p w14:paraId="7E7AE0DA" w14:textId="77777777" w:rsidR="0069792D" w:rsidRDefault="0069792D" w:rsidP="0069792D">
      <w:pPr>
        <w:pStyle w:val="Heading1"/>
      </w:pPr>
      <w:r>
        <w:t>9.15 Buildex Wallet</w:t>
      </w:r>
    </w:p>
    <w:tbl>
      <w:tblPr>
        <w:tblStyle w:val="TableGrid"/>
        <w:tblW w:w="0" w:type="auto"/>
        <w:jc w:val="center"/>
        <w:tblLook w:val="04A0" w:firstRow="1" w:lastRow="0" w:firstColumn="1" w:lastColumn="0" w:noHBand="0" w:noVBand="1"/>
      </w:tblPr>
      <w:tblGrid>
        <w:gridCol w:w="4712"/>
        <w:gridCol w:w="4684"/>
      </w:tblGrid>
      <w:tr w:rsidR="0069792D" w14:paraId="475E4DBE" w14:textId="77777777">
        <w:trPr>
          <w:jc w:val="center"/>
        </w:trPr>
        <w:tc>
          <w:tcPr>
            <w:tcW w:w="4968" w:type="dxa"/>
            <w:shd w:val="clear" w:color="auto" w:fill="D9E2F3"/>
          </w:tcPr>
          <w:p w14:paraId="4B10FF09" w14:textId="77777777" w:rsidR="0069792D" w:rsidRDefault="0069792D" w:rsidP="00A01BE1">
            <w:r>
              <w:t>Wallet component</w:t>
            </w:r>
          </w:p>
        </w:tc>
        <w:tc>
          <w:tcPr>
            <w:tcW w:w="4968" w:type="dxa"/>
            <w:shd w:val="clear" w:color="auto" w:fill="D9E2F3"/>
          </w:tcPr>
          <w:p w14:paraId="6614CF37" w14:textId="77777777" w:rsidR="0069792D" w:rsidRDefault="0069792D" w:rsidP="00A01BE1">
            <w:r>
              <w:t>Purpose</w:t>
            </w:r>
          </w:p>
        </w:tc>
      </w:tr>
      <w:tr w:rsidR="0069792D" w14:paraId="692EF99B" w14:textId="77777777">
        <w:trPr>
          <w:jc w:val="center"/>
        </w:trPr>
        <w:tc>
          <w:tcPr>
            <w:tcW w:w="4968" w:type="dxa"/>
          </w:tcPr>
          <w:p w14:paraId="07D946EC" w14:textId="77777777" w:rsidR="0069792D" w:rsidRDefault="0069792D" w:rsidP="00A01BE1">
            <w:r>
              <w:t>Cash balance</w:t>
            </w:r>
          </w:p>
        </w:tc>
        <w:tc>
          <w:tcPr>
            <w:tcW w:w="4968" w:type="dxa"/>
          </w:tcPr>
          <w:p w14:paraId="3582777E" w14:textId="77777777" w:rsidR="0069792D" w:rsidRDefault="0069792D" w:rsidP="00A01BE1">
            <w:r>
              <w:t>Money available for approved platform or transaction uses.</w:t>
            </w:r>
          </w:p>
        </w:tc>
      </w:tr>
      <w:tr w:rsidR="0069792D" w14:paraId="38163CC7" w14:textId="77777777">
        <w:trPr>
          <w:jc w:val="center"/>
        </w:trPr>
        <w:tc>
          <w:tcPr>
            <w:tcW w:w="4968" w:type="dxa"/>
          </w:tcPr>
          <w:p w14:paraId="4A2AB189" w14:textId="77777777" w:rsidR="0069792D" w:rsidRDefault="0069792D" w:rsidP="00A01BE1">
            <w:r>
              <w:t>Membership tokens</w:t>
            </w:r>
          </w:p>
        </w:tc>
        <w:tc>
          <w:tcPr>
            <w:tcW w:w="4968" w:type="dxa"/>
          </w:tcPr>
          <w:p w14:paraId="62E9A2C5" w14:textId="77777777" w:rsidR="0069792D" w:rsidRDefault="0069792D" w:rsidP="00A01BE1">
            <w:r>
              <w:t>Usage units for premium marketplace services.</w:t>
            </w:r>
          </w:p>
        </w:tc>
      </w:tr>
      <w:tr w:rsidR="0069792D" w14:paraId="1097B3C2" w14:textId="77777777">
        <w:trPr>
          <w:jc w:val="center"/>
        </w:trPr>
        <w:tc>
          <w:tcPr>
            <w:tcW w:w="4968" w:type="dxa"/>
          </w:tcPr>
          <w:p w14:paraId="482676A2" w14:textId="77777777" w:rsidR="0069792D" w:rsidRDefault="0069792D" w:rsidP="00A01BE1">
            <w:r>
              <w:t>Membership plan</w:t>
            </w:r>
          </w:p>
        </w:tc>
        <w:tc>
          <w:tcPr>
            <w:tcW w:w="4968" w:type="dxa"/>
          </w:tcPr>
          <w:p w14:paraId="06A2049D" w14:textId="77777777" w:rsidR="0069792D" w:rsidRDefault="0069792D" w:rsidP="00A01BE1">
            <w:r>
              <w:t>Current package and benefits.</w:t>
            </w:r>
          </w:p>
        </w:tc>
      </w:tr>
      <w:tr w:rsidR="0069792D" w14:paraId="0A50EA5B" w14:textId="77777777">
        <w:trPr>
          <w:jc w:val="center"/>
        </w:trPr>
        <w:tc>
          <w:tcPr>
            <w:tcW w:w="4968" w:type="dxa"/>
          </w:tcPr>
          <w:p w14:paraId="26D7E036" w14:textId="77777777" w:rsidR="0069792D" w:rsidRDefault="0069792D" w:rsidP="00A01BE1">
            <w:r>
              <w:t>Renewal date</w:t>
            </w:r>
          </w:p>
        </w:tc>
        <w:tc>
          <w:tcPr>
            <w:tcW w:w="4968" w:type="dxa"/>
          </w:tcPr>
          <w:p w14:paraId="42C13D13" w14:textId="77777777" w:rsidR="0069792D" w:rsidRDefault="0069792D" w:rsidP="00A01BE1">
            <w:r>
              <w:t>Membership status.</w:t>
            </w:r>
          </w:p>
        </w:tc>
      </w:tr>
      <w:tr w:rsidR="0069792D" w14:paraId="3E290DDA" w14:textId="77777777">
        <w:trPr>
          <w:jc w:val="center"/>
        </w:trPr>
        <w:tc>
          <w:tcPr>
            <w:tcW w:w="4968" w:type="dxa"/>
          </w:tcPr>
          <w:p w14:paraId="5D3B607A" w14:textId="77777777" w:rsidR="0069792D" w:rsidRDefault="0069792D" w:rsidP="00A01BE1">
            <w:r>
              <w:t>Rewards/benefits</w:t>
            </w:r>
          </w:p>
        </w:tc>
        <w:tc>
          <w:tcPr>
            <w:tcW w:w="4968" w:type="dxa"/>
          </w:tcPr>
          <w:p w14:paraId="49F103BC" w14:textId="77777777" w:rsidR="0069792D" w:rsidRDefault="0069792D" w:rsidP="00A01BE1">
            <w:r>
              <w:t>Promotional and loyalty benefits.</w:t>
            </w:r>
          </w:p>
        </w:tc>
      </w:tr>
      <w:tr w:rsidR="0069792D" w14:paraId="32C73BEC" w14:textId="77777777">
        <w:trPr>
          <w:jc w:val="center"/>
        </w:trPr>
        <w:tc>
          <w:tcPr>
            <w:tcW w:w="4968" w:type="dxa"/>
          </w:tcPr>
          <w:p w14:paraId="480533C5" w14:textId="77777777" w:rsidR="0069792D" w:rsidRDefault="0069792D" w:rsidP="00A01BE1">
            <w:r>
              <w:t>Transaction history</w:t>
            </w:r>
          </w:p>
        </w:tc>
        <w:tc>
          <w:tcPr>
            <w:tcW w:w="4968" w:type="dxa"/>
          </w:tcPr>
          <w:p w14:paraId="0A9FE2AA" w14:textId="77777777" w:rsidR="0069792D" w:rsidRDefault="0069792D" w:rsidP="00A01BE1">
            <w:r>
              <w:t>Transparent wallet activity.</w:t>
            </w:r>
          </w:p>
        </w:tc>
      </w:tr>
      <w:tr w:rsidR="0069792D" w14:paraId="18293128" w14:textId="77777777">
        <w:trPr>
          <w:jc w:val="center"/>
        </w:trPr>
        <w:tc>
          <w:tcPr>
            <w:tcW w:w="4968" w:type="dxa"/>
          </w:tcPr>
          <w:p w14:paraId="20528E00" w14:textId="77777777" w:rsidR="0069792D" w:rsidRDefault="0069792D" w:rsidP="00A01BE1">
            <w:r>
              <w:t>Token usage</w:t>
            </w:r>
          </w:p>
        </w:tc>
        <w:tc>
          <w:tcPr>
            <w:tcW w:w="4968" w:type="dxa"/>
          </w:tcPr>
          <w:p w14:paraId="1A1E517F" w14:textId="77777777" w:rsidR="0069792D" w:rsidRDefault="0069792D" w:rsidP="00A01BE1">
            <w:r>
              <w:t>Transparent token consumption.</w:t>
            </w:r>
          </w:p>
        </w:tc>
      </w:tr>
    </w:tbl>
    <w:p w14:paraId="7F4F91F6" w14:textId="77777777" w:rsidR="0069792D" w:rsidRDefault="0069792D" w:rsidP="0069792D">
      <w:pPr>
        <w:pStyle w:val="ListBullet"/>
        <w:tabs>
          <w:tab w:val="num" w:pos="360"/>
        </w:tabs>
      </w:pPr>
      <w:r>
        <w:t>Add Money.</w:t>
      </w:r>
    </w:p>
    <w:p w14:paraId="2A9F80AE" w14:textId="77777777" w:rsidR="0069792D" w:rsidRDefault="0069792D" w:rsidP="0069792D">
      <w:pPr>
        <w:pStyle w:val="ListBullet"/>
        <w:tabs>
          <w:tab w:val="num" w:pos="360"/>
        </w:tabs>
      </w:pPr>
      <w:r>
        <w:t>Buy Tokens.</w:t>
      </w:r>
    </w:p>
    <w:p w14:paraId="441865DB" w14:textId="77777777" w:rsidR="0069792D" w:rsidRDefault="0069792D" w:rsidP="0069792D">
      <w:pPr>
        <w:pStyle w:val="ListBullet"/>
        <w:tabs>
          <w:tab w:val="num" w:pos="360"/>
        </w:tabs>
      </w:pPr>
      <w:r>
        <w:t>Upgrade Membership.</w:t>
      </w:r>
    </w:p>
    <w:p w14:paraId="770869CF" w14:textId="77777777" w:rsidR="0069792D" w:rsidRDefault="0069792D" w:rsidP="0069792D">
      <w:pPr>
        <w:pStyle w:val="ListBullet"/>
        <w:tabs>
          <w:tab w:val="num" w:pos="360"/>
        </w:tabs>
      </w:pPr>
      <w:r>
        <w:t>View Transactions.</w:t>
      </w:r>
    </w:p>
    <w:p w14:paraId="18D00F94" w14:textId="77777777" w:rsidR="0069792D" w:rsidRDefault="0069792D" w:rsidP="0069792D">
      <w:pPr>
        <w:pStyle w:val="ListBullet"/>
        <w:tabs>
          <w:tab w:val="num" w:pos="360"/>
        </w:tabs>
      </w:pPr>
      <w:r>
        <w:t>View Token Usage.</w:t>
      </w:r>
    </w:p>
    <w:p w14:paraId="00F27178" w14:textId="77777777" w:rsidR="0069792D" w:rsidRDefault="0069792D" w:rsidP="0069792D">
      <w:pPr>
        <w:pStyle w:val="ListBullet"/>
        <w:tabs>
          <w:tab w:val="num" w:pos="360"/>
        </w:tabs>
      </w:pPr>
      <w:r>
        <w:t>View Orders.</w:t>
      </w:r>
    </w:p>
    <w:p w14:paraId="6FF7ADC1" w14:textId="77777777" w:rsidR="0069792D" w:rsidRDefault="0069792D" w:rsidP="0069792D">
      <w:pPr>
        <w:pStyle w:val="ListBullet"/>
        <w:tabs>
          <w:tab w:val="num" w:pos="360"/>
        </w:tabs>
      </w:pPr>
      <w:r>
        <w:t>View Statements.</w:t>
      </w:r>
    </w:p>
    <w:p w14:paraId="0BD1C8EB" w14:textId="77777777" w:rsidR="0069792D" w:rsidRDefault="0069792D" w:rsidP="0069792D">
      <w:pPr>
        <w:pStyle w:val="Heading1"/>
      </w:pPr>
      <w:r>
        <w:t>9.16 Customer Dashboard</w:t>
      </w:r>
    </w:p>
    <w:p w14:paraId="0A158B82" w14:textId="77777777" w:rsidR="0069792D" w:rsidRDefault="0069792D" w:rsidP="0069792D">
      <w:pPr>
        <w:pStyle w:val="ListBullet"/>
        <w:tabs>
          <w:tab w:val="num" w:pos="360"/>
        </w:tabs>
      </w:pPr>
      <w:r>
        <w:t>Search bar.</w:t>
      </w:r>
    </w:p>
    <w:p w14:paraId="7795AD2D" w14:textId="77777777" w:rsidR="0069792D" w:rsidRDefault="0069792D" w:rsidP="0069792D">
      <w:pPr>
        <w:pStyle w:val="ListBullet"/>
        <w:tabs>
          <w:tab w:val="num" w:pos="360"/>
        </w:tabs>
      </w:pPr>
      <w:r>
        <w:t>Popular categories.</w:t>
      </w:r>
    </w:p>
    <w:p w14:paraId="442184F8" w14:textId="77777777" w:rsidR="0069792D" w:rsidRDefault="0069792D" w:rsidP="0069792D">
      <w:pPr>
        <w:pStyle w:val="ListBullet"/>
        <w:tabs>
          <w:tab w:val="num" w:pos="360"/>
        </w:tabs>
      </w:pPr>
      <w:r>
        <w:t>Recent searches.</w:t>
      </w:r>
    </w:p>
    <w:p w14:paraId="54F6EE0B" w14:textId="77777777" w:rsidR="0069792D" w:rsidRDefault="0069792D" w:rsidP="0069792D">
      <w:pPr>
        <w:pStyle w:val="ListBullet"/>
        <w:tabs>
          <w:tab w:val="num" w:pos="360"/>
        </w:tabs>
      </w:pPr>
      <w:r>
        <w:t>Recommended products and suppliers.</w:t>
      </w:r>
    </w:p>
    <w:p w14:paraId="2016EE92" w14:textId="77777777" w:rsidR="0069792D" w:rsidRDefault="0069792D" w:rsidP="0069792D">
      <w:pPr>
        <w:pStyle w:val="ListBullet"/>
        <w:tabs>
          <w:tab w:val="num" w:pos="360"/>
        </w:tabs>
      </w:pPr>
      <w:r>
        <w:t>Member-only deals.</w:t>
      </w:r>
    </w:p>
    <w:p w14:paraId="2ACB10F6" w14:textId="77777777" w:rsidR="0069792D" w:rsidRDefault="0069792D" w:rsidP="0069792D">
      <w:pPr>
        <w:pStyle w:val="ListBullet"/>
        <w:tabs>
          <w:tab w:val="num" w:pos="360"/>
        </w:tabs>
      </w:pPr>
      <w:r>
        <w:t>Wallet/token balance.</w:t>
      </w:r>
    </w:p>
    <w:p w14:paraId="4B567081" w14:textId="77777777" w:rsidR="0069792D" w:rsidRDefault="0069792D" w:rsidP="0069792D">
      <w:pPr>
        <w:pStyle w:val="ListBullet"/>
        <w:tabs>
          <w:tab w:val="num" w:pos="360"/>
        </w:tabs>
      </w:pPr>
      <w:r>
        <w:t>Membership and verification status.</w:t>
      </w:r>
    </w:p>
    <w:p w14:paraId="4E26D51C" w14:textId="77777777" w:rsidR="0069792D" w:rsidRDefault="0069792D" w:rsidP="0069792D">
      <w:pPr>
        <w:pStyle w:val="ListBullet"/>
        <w:tabs>
          <w:tab w:val="num" w:pos="360"/>
        </w:tabs>
      </w:pPr>
      <w:r>
        <w:t>Orders and quotations.</w:t>
      </w:r>
    </w:p>
    <w:p w14:paraId="42CA819E" w14:textId="77777777" w:rsidR="0069792D" w:rsidRDefault="0069792D" w:rsidP="0069792D">
      <w:pPr>
        <w:pStyle w:val="ListBullet"/>
        <w:tabs>
          <w:tab w:val="num" w:pos="360"/>
        </w:tabs>
      </w:pPr>
      <w:r>
        <w:t>Nearby suppliers and services.</w:t>
      </w:r>
    </w:p>
    <w:p w14:paraId="6DDB5A32" w14:textId="77777777" w:rsidR="0069792D" w:rsidRDefault="0069792D" w:rsidP="0069792D">
      <w:pPr>
        <w:pStyle w:val="ListBullet"/>
        <w:tabs>
          <w:tab w:val="num" w:pos="360"/>
        </w:tabs>
      </w:pPr>
      <w:r>
        <w:t>Trust Profile / Business Passport summary where applicable.</w:t>
      </w:r>
    </w:p>
    <w:p w14:paraId="13201B2A" w14:textId="77777777" w:rsidR="0069792D" w:rsidRDefault="0069792D" w:rsidP="0069792D">
      <w:pPr>
        <w:pStyle w:val="Heading1"/>
      </w:pPr>
      <w:r>
        <w:t>9.17 Search Engine</w:t>
      </w:r>
    </w:p>
    <w:p w14:paraId="51BEDC6B" w14:textId="77777777" w:rsidR="0069792D" w:rsidRDefault="0069792D" w:rsidP="0069792D">
      <w:r>
        <w:t>The search engine is the dominant front-end function. It should search a structured construction marketplace rather than simply returning web pages.</w:t>
      </w:r>
    </w:p>
    <w:tbl>
      <w:tblPr>
        <w:tblStyle w:val="TableGrid"/>
        <w:tblW w:w="0" w:type="auto"/>
        <w:jc w:val="center"/>
        <w:tblLook w:val="04A0" w:firstRow="1" w:lastRow="0" w:firstColumn="1" w:lastColumn="0" w:noHBand="0" w:noVBand="1"/>
      </w:tblPr>
      <w:tblGrid>
        <w:gridCol w:w="4704"/>
        <w:gridCol w:w="4692"/>
      </w:tblGrid>
      <w:tr w:rsidR="0069792D" w14:paraId="68038803" w14:textId="77777777">
        <w:trPr>
          <w:jc w:val="center"/>
        </w:trPr>
        <w:tc>
          <w:tcPr>
            <w:tcW w:w="4968" w:type="dxa"/>
            <w:shd w:val="clear" w:color="auto" w:fill="D9E2F3"/>
          </w:tcPr>
          <w:p w14:paraId="221ADD9F" w14:textId="77777777" w:rsidR="0069792D" w:rsidRDefault="0069792D" w:rsidP="00A01BE1">
            <w:r>
              <w:t>Search type</w:t>
            </w:r>
          </w:p>
        </w:tc>
        <w:tc>
          <w:tcPr>
            <w:tcW w:w="4968" w:type="dxa"/>
            <w:shd w:val="clear" w:color="auto" w:fill="D9E2F3"/>
          </w:tcPr>
          <w:p w14:paraId="7BB4F40D" w14:textId="77777777" w:rsidR="0069792D" w:rsidRDefault="0069792D" w:rsidP="00A01BE1">
            <w:r>
              <w:t>Example</w:t>
            </w:r>
          </w:p>
        </w:tc>
      </w:tr>
      <w:tr w:rsidR="0069792D" w14:paraId="1D2CFDE2" w14:textId="77777777">
        <w:trPr>
          <w:jc w:val="center"/>
        </w:trPr>
        <w:tc>
          <w:tcPr>
            <w:tcW w:w="4968" w:type="dxa"/>
          </w:tcPr>
          <w:p w14:paraId="6A85CD81" w14:textId="77777777" w:rsidR="0069792D" w:rsidRDefault="0069792D" w:rsidP="00A01BE1">
            <w:r>
              <w:t>Product</w:t>
            </w:r>
          </w:p>
        </w:tc>
        <w:tc>
          <w:tcPr>
            <w:tcW w:w="4968" w:type="dxa"/>
          </w:tcPr>
          <w:p w14:paraId="2A29B5B7" w14:textId="77777777" w:rsidR="0069792D" w:rsidRDefault="0069792D" w:rsidP="00A01BE1">
            <w:r>
              <w:t>18mm MDF</w:t>
            </w:r>
          </w:p>
        </w:tc>
      </w:tr>
      <w:tr w:rsidR="0069792D" w14:paraId="56CCF6A7" w14:textId="77777777">
        <w:trPr>
          <w:jc w:val="center"/>
        </w:trPr>
        <w:tc>
          <w:tcPr>
            <w:tcW w:w="4968" w:type="dxa"/>
          </w:tcPr>
          <w:p w14:paraId="621476C1" w14:textId="77777777" w:rsidR="0069792D" w:rsidRDefault="0069792D" w:rsidP="00A01BE1">
            <w:r>
              <w:t>Category</w:t>
            </w:r>
          </w:p>
        </w:tc>
        <w:tc>
          <w:tcPr>
            <w:tcW w:w="4968" w:type="dxa"/>
          </w:tcPr>
          <w:p w14:paraId="461CB808" w14:textId="77777777" w:rsidR="0069792D" w:rsidRDefault="0069792D" w:rsidP="00A01BE1">
            <w:r>
              <w:t>Interior doors</w:t>
            </w:r>
          </w:p>
        </w:tc>
      </w:tr>
      <w:tr w:rsidR="0069792D" w14:paraId="2C8ECBCB" w14:textId="77777777">
        <w:trPr>
          <w:jc w:val="center"/>
        </w:trPr>
        <w:tc>
          <w:tcPr>
            <w:tcW w:w="4968" w:type="dxa"/>
          </w:tcPr>
          <w:p w14:paraId="101F4627" w14:textId="77777777" w:rsidR="0069792D" w:rsidRDefault="0069792D" w:rsidP="00A01BE1">
            <w:r>
              <w:t>Supplier</w:t>
            </w:r>
          </w:p>
        </w:tc>
        <w:tc>
          <w:tcPr>
            <w:tcW w:w="4968" w:type="dxa"/>
          </w:tcPr>
          <w:p w14:paraId="1AD305B6" w14:textId="77777777" w:rsidR="0069792D" w:rsidRDefault="0069792D" w:rsidP="00A01BE1">
            <w:r>
              <w:t>MDF suppliers in Kisumu</w:t>
            </w:r>
          </w:p>
        </w:tc>
      </w:tr>
      <w:tr w:rsidR="0069792D" w14:paraId="134AF3E4" w14:textId="77777777">
        <w:trPr>
          <w:jc w:val="center"/>
        </w:trPr>
        <w:tc>
          <w:tcPr>
            <w:tcW w:w="4968" w:type="dxa"/>
          </w:tcPr>
          <w:p w14:paraId="7D2CF8D1" w14:textId="77777777" w:rsidR="0069792D" w:rsidRDefault="0069792D" w:rsidP="00A01BE1">
            <w:r>
              <w:t>Location</w:t>
            </w:r>
          </w:p>
        </w:tc>
        <w:tc>
          <w:tcPr>
            <w:tcW w:w="4968" w:type="dxa"/>
          </w:tcPr>
          <w:p w14:paraId="41527478" w14:textId="77777777" w:rsidR="0069792D" w:rsidRDefault="0069792D" w:rsidP="00A01BE1">
            <w:r>
              <w:t>Steel suppliers near me</w:t>
            </w:r>
          </w:p>
        </w:tc>
      </w:tr>
      <w:tr w:rsidR="0069792D" w14:paraId="1FF0A3C4" w14:textId="77777777">
        <w:trPr>
          <w:jc w:val="center"/>
        </w:trPr>
        <w:tc>
          <w:tcPr>
            <w:tcW w:w="4968" w:type="dxa"/>
          </w:tcPr>
          <w:p w14:paraId="3D7B3291" w14:textId="77777777" w:rsidR="0069792D" w:rsidRDefault="0069792D" w:rsidP="00A01BE1">
            <w:r>
              <w:t>Service</w:t>
            </w:r>
          </w:p>
        </w:tc>
        <w:tc>
          <w:tcPr>
            <w:tcW w:w="4968" w:type="dxa"/>
          </w:tcPr>
          <w:p w14:paraId="3A4FBC1E" w14:textId="77777777" w:rsidR="0069792D" w:rsidRDefault="0069792D" w:rsidP="00A01BE1">
            <w:r>
              <w:t>Gypsum installer</w:t>
            </w:r>
          </w:p>
        </w:tc>
      </w:tr>
      <w:tr w:rsidR="0069792D" w14:paraId="6F7B08A7" w14:textId="77777777">
        <w:trPr>
          <w:jc w:val="center"/>
        </w:trPr>
        <w:tc>
          <w:tcPr>
            <w:tcW w:w="4968" w:type="dxa"/>
          </w:tcPr>
          <w:p w14:paraId="6DC75A03" w14:textId="77777777" w:rsidR="0069792D" w:rsidRDefault="0069792D" w:rsidP="00A01BE1">
            <w:r>
              <w:t>Project need</w:t>
            </w:r>
          </w:p>
        </w:tc>
        <w:tc>
          <w:tcPr>
            <w:tcW w:w="4968" w:type="dxa"/>
          </w:tcPr>
          <w:p w14:paraId="13D50DB1" w14:textId="77777777" w:rsidR="0069792D" w:rsidRDefault="0069792D" w:rsidP="00A01BE1">
            <w:r>
              <w:t>Materials for a 3-bedroom house</w:t>
            </w:r>
          </w:p>
        </w:tc>
      </w:tr>
      <w:tr w:rsidR="0069792D" w14:paraId="4255AC70" w14:textId="77777777">
        <w:trPr>
          <w:jc w:val="center"/>
        </w:trPr>
        <w:tc>
          <w:tcPr>
            <w:tcW w:w="4968" w:type="dxa"/>
          </w:tcPr>
          <w:p w14:paraId="5E07E833" w14:textId="77777777" w:rsidR="0069792D" w:rsidRDefault="0069792D" w:rsidP="00A01BE1">
            <w:r>
              <w:t>Commercial need</w:t>
            </w:r>
          </w:p>
        </w:tc>
        <w:tc>
          <w:tcPr>
            <w:tcW w:w="4968" w:type="dxa"/>
          </w:tcPr>
          <w:p w14:paraId="7063DE57" w14:textId="77777777" w:rsidR="0069792D" w:rsidRDefault="0069792D" w:rsidP="00A01BE1">
            <w:r>
              <w:t>Bulk plywood supplier</w:t>
            </w:r>
          </w:p>
        </w:tc>
      </w:tr>
      <w:tr w:rsidR="0069792D" w14:paraId="76F31D72" w14:textId="77777777">
        <w:trPr>
          <w:jc w:val="center"/>
        </w:trPr>
        <w:tc>
          <w:tcPr>
            <w:tcW w:w="4968" w:type="dxa"/>
          </w:tcPr>
          <w:p w14:paraId="6BC50FD7" w14:textId="77777777" w:rsidR="0069792D" w:rsidRDefault="0069792D" w:rsidP="00A01BE1">
            <w:r>
              <w:t>Alternative</w:t>
            </w:r>
          </w:p>
        </w:tc>
        <w:tc>
          <w:tcPr>
            <w:tcW w:w="4968" w:type="dxa"/>
          </w:tcPr>
          <w:p w14:paraId="01FD8C11" w14:textId="77777777" w:rsidR="0069792D" w:rsidRDefault="0069792D" w:rsidP="00A01BE1">
            <w:r>
              <w:t>Alternative to 18mm MDF</w:t>
            </w:r>
          </w:p>
        </w:tc>
      </w:tr>
    </w:tbl>
    <w:p w14:paraId="67BDA43C" w14:textId="77777777" w:rsidR="0069792D" w:rsidRDefault="0069792D" w:rsidP="0069792D">
      <w:pPr>
        <w:pStyle w:val="Heading1"/>
      </w:pPr>
      <w:r>
        <w:t>9.18 Search Results</w:t>
      </w:r>
    </w:p>
    <w:tbl>
      <w:tblPr>
        <w:tblStyle w:val="TableGrid"/>
        <w:tblW w:w="0" w:type="auto"/>
        <w:jc w:val="center"/>
        <w:tblLook w:val="04A0" w:firstRow="1" w:lastRow="0" w:firstColumn="1" w:lastColumn="0" w:noHBand="0" w:noVBand="1"/>
      </w:tblPr>
      <w:tblGrid>
        <w:gridCol w:w="4691"/>
        <w:gridCol w:w="4705"/>
      </w:tblGrid>
      <w:tr w:rsidR="0069792D" w14:paraId="4919AA38" w14:textId="77777777">
        <w:trPr>
          <w:jc w:val="center"/>
        </w:trPr>
        <w:tc>
          <w:tcPr>
            <w:tcW w:w="4968" w:type="dxa"/>
            <w:shd w:val="clear" w:color="auto" w:fill="D9E2F3"/>
          </w:tcPr>
          <w:p w14:paraId="71529272" w14:textId="77777777" w:rsidR="0069792D" w:rsidRDefault="0069792D" w:rsidP="00A01BE1">
            <w:r>
              <w:t>Field</w:t>
            </w:r>
          </w:p>
        </w:tc>
        <w:tc>
          <w:tcPr>
            <w:tcW w:w="4968" w:type="dxa"/>
            <w:shd w:val="clear" w:color="auto" w:fill="D9E2F3"/>
          </w:tcPr>
          <w:p w14:paraId="07C91AE6" w14:textId="77777777" w:rsidR="0069792D" w:rsidRDefault="0069792D" w:rsidP="00A01BE1">
            <w:r>
              <w:t>Purpose</w:t>
            </w:r>
          </w:p>
        </w:tc>
      </w:tr>
      <w:tr w:rsidR="0069792D" w14:paraId="586AB084" w14:textId="77777777">
        <w:trPr>
          <w:jc w:val="center"/>
        </w:trPr>
        <w:tc>
          <w:tcPr>
            <w:tcW w:w="4968" w:type="dxa"/>
          </w:tcPr>
          <w:p w14:paraId="78A3F6D0" w14:textId="77777777" w:rsidR="0069792D" w:rsidRDefault="0069792D" w:rsidP="00A01BE1">
            <w:r>
              <w:t>Product/service</w:t>
            </w:r>
          </w:p>
        </w:tc>
        <w:tc>
          <w:tcPr>
            <w:tcW w:w="4968" w:type="dxa"/>
          </w:tcPr>
          <w:p w14:paraId="45408CE9" w14:textId="77777777" w:rsidR="0069792D" w:rsidRDefault="0069792D" w:rsidP="00A01BE1">
            <w:r>
              <w:t>Identify the item.</w:t>
            </w:r>
          </w:p>
        </w:tc>
      </w:tr>
      <w:tr w:rsidR="0069792D" w14:paraId="35A2496A" w14:textId="77777777">
        <w:trPr>
          <w:jc w:val="center"/>
        </w:trPr>
        <w:tc>
          <w:tcPr>
            <w:tcW w:w="4968" w:type="dxa"/>
          </w:tcPr>
          <w:p w14:paraId="1002AB0C" w14:textId="77777777" w:rsidR="0069792D" w:rsidRDefault="0069792D" w:rsidP="00A01BE1">
            <w:r>
              <w:t>Supplier</w:t>
            </w:r>
          </w:p>
        </w:tc>
        <w:tc>
          <w:tcPr>
            <w:tcW w:w="4968" w:type="dxa"/>
          </w:tcPr>
          <w:p w14:paraId="51689ED6" w14:textId="77777777" w:rsidR="0069792D" w:rsidRDefault="0069792D" w:rsidP="00A01BE1">
            <w:r>
              <w:t>Identify provider.</w:t>
            </w:r>
          </w:p>
        </w:tc>
      </w:tr>
      <w:tr w:rsidR="0069792D" w14:paraId="0466156A" w14:textId="77777777">
        <w:trPr>
          <w:jc w:val="center"/>
        </w:trPr>
        <w:tc>
          <w:tcPr>
            <w:tcW w:w="4968" w:type="dxa"/>
          </w:tcPr>
          <w:p w14:paraId="2DE740E6" w14:textId="77777777" w:rsidR="0069792D" w:rsidRDefault="0069792D" w:rsidP="00A01BE1">
            <w:r>
              <w:t>Verification</w:t>
            </w:r>
          </w:p>
        </w:tc>
        <w:tc>
          <w:tcPr>
            <w:tcW w:w="4968" w:type="dxa"/>
          </w:tcPr>
          <w:p w14:paraId="1BB185C8" w14:textId="77777777" w:rsidR="0069792D" w:rsidRDefault="0069792D" w:rsidP="00A01BE1">
            <w:r>
              <w:t>Show trust status.</w:t>
            </w:r>
          </w:p>
        </w:tc>
      </w:tr>
      <w:tr w:rsidR="0069792D" w14:paraId="01893EF7" w14:textId="77777777">
        <w:trPr>
          <w:jc w:val="center"/>
        </w:trPr>
        <w:tc>
          <w:tcPr>
            <w:tcW w:w="4968" w:type="dxa"/>
          </w:tcPr>
          <w:p w14:paraId="5B50291F" w14:textId="77777777" w:rsidR="0069792D" w:rsidRDefault="0069792D" w:rsidP="00A01BE1">
            <w:r>
              <w:t>Location</w:t>
            </w:r>
          </w:p>
        </w:tc>
        <w:tc>
          <w:tcPr>
            <w:tcW w:w="4968" w:type="dxa"/>
          </w:tcPr>
          <w:p w14:paraId="2D466B25" w14:textId="77777777" w:rsidR="0069792D" w:rsidRDefault="0069792D" w:rsidP="00A01BE1">
            <w:r>
              <w:t>Show proximity/service area.</w:t>
            </w:r>
          </w:p>
        </w:tc>
      </w:tr>
      <w:tr w:rsidR="0069792D" w14:paraId="58619E1C" w14:textId="77777777">
        <w:trPr>
          <w:jc w:val="center"/>
        </w:trPr>
        <w:tc>
          <w:tcPr>
            <w:tcW w:w="4968" w:type="dxa"/>
          </w:tcPr>
          <w:p w14:paraId="09413904" w14:textId="77777777" w:rsidR="0069792D" w:rsidRDefault="0069792D" w:rsidP="00A01BE1">
            <w:r>
              <w:t>Availability</w:t>
            </w:r>
          </w:p>
        </w:tc>
        <w:tc>
          <w:tcPr>
            <w:tcW w:w="4968" w:type="dxa"/>
          </w:tcPr>
          <w:p w14:paraId="2634F32C" w14:textId="77777777" w:rsidR="0069792D" w:rsidRDefault="0069792D" w:rsidP="00A01BE1">
            <w:r>
              <w:t>Show stock/availability.</w:t>
            </w:r>
          </w:p>
        </w:tc>
      </w:tr>
      <w:tr w:rsidR="0069792D" w14:paraId="4A9C8F80" w14:textId="77777777">
        <w:trPr>
          <w:jc w:val="center"/>
        </w:trPr>
        <w:tc>
          <w:tcPr>
            <w:tcW w:w="4968" w:type="dxa"/>
          </w:tcPr>
          <w:p w14:paraId="33FB866E" w14:textId="77777777" w:rsidR="0069792D" w:rsidRDefault="0069792D" w:rsidP="00A01BE1">
            <w:r>
              <w:t>Price</w:t>
            </w:r>
          </w:p>
        </w:tc>
        <w:tc>
          <w:tcPr>
            <w:tcW w:w="4968" w:type="dxa"/>
          </w:tcPr>
          <w:p w14:paraId="5360FB7B" w14:textId="77777777" w:rsidR="0069792D" w:rsidRDefault="0069792D" w:rsidP="00A01BE1">
            <w:r>
              <w:t>Show applicable price.</w:t>
            </w:r>
          </w:p>
        </w:tc>
      </w:tr>
      <w:tr w:rsidR="0069792D" w14:paraId="7372822D" w14:textId="77777777">
        <w:trPr>
          <w:jc w:val="center"/>
        </w:trPr>
        <w:tc>
          <w:tcPr>
            <w:tcW w:w="4968" w:type="dxa"/>
          </w:tcPr>
          <w:p w14:paraId="7339F7F7" w14:textId="77777777" w:rsidR="0069792D" w:rsidRDefault="0069792D" w:rsidP="00A01BE1">
            <w:r>
              <w:t>Delivery</w:t>
            </w:r>
          </w:p>
        </w:tc>
        <w:tc>
          <w:tcPr>
            <w:tcW w:w="4968" w:type="dxa"/>
          </w:tcPr>
          <w:p w14:paraId="11EAB01A" w14:textId="77777777" w:rsidR="0069792D" w:rsidRDefault="0069792D" w:rsidP="00A01BE1">
            <w:r>
              <w:t>Show fulfilment options.</w:t>
            </w:r>
          </w:p>
        </w:tc>
      </w:tr>
      <w:tr w:rsidR="0069792D" w14:paraId="541215F6" w14:textId="77777777">
        <w:trPr>
          <w:jc w:val="center"/>
        </w:trPr>
        <w:tc>
          <w:tcPr>
            <w:tcW w:w="4968" w:type="dxa"/>
          </w:tcPr>
          <w:p w14:paraId="0AF8E30D" w14:textId="77777777" w:rsidR="0069792D" w:rsidRDefault="0069792D" w:rsidP="00A01BE1">
            <w:r>
              <w:t>Performance</w:t>
            </w:r>
          </w:p>
        </w:tc>
        <w:tc>
          <w:tcPr>
            <w:tcW w:w="4968" w:type="dxa"/>
          </w:tcPr>
          <w:p w14:paraId="092B1004" w14:textId="77777777" w:rsidR="0069792D" w:rsidRDefault="0069792D" w:rsidP="00A01BE1">
            <w:r>
              <w:t>Show permitted supplier indicators.</w:t>
            </w:r>
          </w:p>
        </w:tc>
      </w:tr>
      <w:tr w:rsidR="0069792D" w14:paraId="6E929964" w14:textId="77777777">
        <w:trPr>
          <w:jc w:val="center"/>
        </w:trPr>
        <w:tc>
          <w:tcPr>
            <w:tcW w:w="4968" w:type="dxa"/>
          </w:tcPr>
          <w:p w14:paraId="54E15429" w14:textId="77777777" w:rsidR="0069792D" w:rsidRDefault="0069792D" w:rsidP="00A01BE1">
            <w:r>
              <w:t>Action</w:t>
            </w:r>
          </w:p>
        </w:tc>
        <w:tc>
          <w:tcPr>
            <w:tcW w:w="4968" w:type="dxa"/>
          </w:tcPr>
          <w:p w14:paraId="636681E8" w14:textId="77777777" w:rsidR="0069792D" w:rsidRDefault="0069792D" w:rsidP="00A01BE1">
            <w:r>
              <w:t>View / Compare / Unlock / Quote / Connect / Shop.</w:t>
            </w:r>
          </w:p>
        </w:tc>
      </w:tr>
    </w:tbl>
    <w:p w14:paraId="091371B1" w14:textId="77777777" w:rsidR="0069792D" w:rsidRDefault="0069792D" w:rsidP="0069792D">
      <w:pPr>
        <w:pStyle w:val="Heading1"/>
      </w:pPr>
      <w:r>
        <w:t>9.19 Supplier Trust Profile</w:t>
      </w:r>
    </w:p>
    <w:p w14:paraId="49FD3731" w14:textId="77777777" w:rsidR="0069792D" w:rsidRDefault="0069792D" w:rsidP="0069792D">
      <w:pPr>
        <w:pStyle w:val="ListBullet"/>
        <w:tabs>
          <w:tab w:val="num" w:pos="360"/>
        </w:tabs>
      </w:pPr>
      <w:r>
        <w:t>Verified supplier status.</w:t>
      </w:r>
    </w:p>
    <w:p w14:paraId="123B2CDE" w14:textId="77777777" w:rsidR="0069792D" w:rsidRDefault="0069792D" w:rsidP="0069792D">
      <w:pPr>
        <w:pStyle w:val="ListBullet"/>
        <w:tabs>
          <w:tab w:val="num" w:pos="360"/>
        </w:tabs>
      </w:pPr>
      <w:r>
        <w:t>Business identity and physical location.</w:t>
      </w:r>
    </w:p>
    <w:p w14:paraId="033500DE" w14:textId="77777777" w:rsidR="0069792D" w:rsidRDefault="0069792D" w:rsidP="0069792D">
      <w:pPr>
        <w:pStyle w:val="ListBullet"/>
        <w:tabs>
          <w:tab w:val="num" w:pos="360"/>
        </w:tabs>
      </w:pPr>
      <w:r>
        <w:t>Products and categories.</w:t>
      </w:r>
    </w:p>
    <w:p w14:paraId="236EEB50" w14:textId="77777777" w:rsidR="0069792D" w:rsidRDefault="0069792D" w:rsidP="0069792D">
      <w:pPr>
        <w:pStyle w:val="ListBullet"/>
        <w:tabs>
          <w:tab w:val="num" w:pos="360"/>
        </w:tabs>
      </w:pPr>
      <w:r>
        <w:t>Availability and delivery capability.</w:t>
      </w:r>
    </w:p>
    <w:p w14:paraId="71462B69" w14:textId="77777777" w:rsidR="0069792D" w:rsidRDefault="0069792D" w:rsidP="0069792D">
      <w:pPr>
        <w:pStyle w:val="ListBullet"/>
        <w:tabs>
          <w:tab w:val="num" w:pos="360"/>
        </w:tabs>
      </w:pPr>
      <w:r>
        <w:t>Customer rating.</w:t>
      </w:r>
    </w:p>
    <w:p w14:paraId="2BFC59B3" w14:textId="77777777" w:rsidR="0069792D" w:rsidRDefault="0069792D" w:rsidP="0069792D">
      <w:pPr>
        <w:pStyle w:val="ListBullet"/>
        <w:tabs>
          <w:tab w:val="num" w:pos="360"/>
        </w:tabs>
      </w:pPr>
      <w:r>
        <w:t>Response performance.</w:t>
      </w:r>
    </w:p>
    <w:p w14:paraId="0B09F9ED" w14:textId="77777777" w:rsidR="0069792D" w:rsidRDefault="0069792D" w:rsidP="0069792D">
      <w:pPr>
        <w:pStyle w:val="ListBullet"/>
        <w:tabs>
          <w:tab w:val="num" w:pos="360"/>
        </w:tabs>
      </w:pPr>
      <w:r>
        <w:t>Fulfilment performance.</w:t>
      </w:r>
    </w:p>
    <w:p w14:paraId="18C5C108" w14:textId="77777777" w:rsidR="0069792D" w:rsidRDefault="0069792D" w:rsidP="0069792D">
      <w:pPr>
        <w:pStyle w:val="ListBullet"/>
        <w:tabs>
          <w:tab w:val="num" w:pos="360"/>
        </w:tabs>
      </w:pPr>
      <w:r>
        <w:t>Buildex Supplier Score.</w:t>
      </w:r>
    </w:p>
    <w:p w14:paraId="758B11C4" w14:textId="77777777" w:rsidR="0069792D" w:rsidRDefault="0069792D" w:rsidP="0069792D">
      <w:pPr>
        <w:pStyle w:val="ListBullet"/>
        <w:tabs>
          <w:tab w:val="num" w:pos="360"/>
        </w:tabs>
      </w:pPr>
      <w:r>
        <w:t>Request Quote / Connect / Shop.</w:t>
      </w:r>
    </w:p>
    <w:p w14:paraId="73357F71" w14:textId="77777777" w:rsidR="0069792D" w:rsidRDefault="0069792D" w:rsidP="0069792D">
      <w:pPr>
        <w:jc w:val="center"/>
      </w:pPr>
      <w:r>
        <w:rPr>
          <w:b/>
          <w:sz w:val="24"/>
        </w:rPr>
        <w:t>TRUST = COMPETENCE + CHARACTER + CREDIBILITY</w:t>
      </w:r>
    </w:p>
    <w:p w14:paraId="6666F9F9" w14:textId="77777777" w:rsidR="0069792D" w:rsidRDefault="0069792D" w:rsidP="0069792D">
      <w:pPr>
        <w:pStyle w:val="Heading1"/>
      </w:pPr>
      <w:r>
        <w:t>9.20 Customer Trust Profile</w:t>
      </w:r>
    </w:p>
    <w:tbl>
      <w:tblPr>
        <w:tblStyle w:val="TableGrid"/>
        <w:tblW w:w="0" w:type="auto"/>
        <w:jc w:val="center"/>
        <w:tblLook w:val="04A0" w:firstRow="1" w:lastRow="0" w:firstColumn="1" w:lastColumn="0" w:noHBand="0" w:noVBand="1"/>
      </w:tblPr>
      <w:tblGrid>
        <w:gridCol w:w="4683"/>
        <w:gridCol w:w="4713"/>
      </w:tblGrid>
      <w:tr w:rsidR="0069792D" w14:paraId="35B74711" w14:textId="77777777">
        <w:trPr>
          <w:jc w:val="center"/>
        </w:trPr>
        <w:tc>
          <w:tcPr>
            <w:tcW w:w="4968" w:type="dxa"/>
            <w:shd w:val="clear" w:color="auto" w:fill="D9E2F3"/>
          </w:tcPr>
          <w:p w14:paraId="1790C344" w14:textId="77777777" w:rsidR="0069792D" w:rsidRDefault="0069792D" w:rsidP="00A01BE1">
            <w:r>
              <w:t>Trust dimension</w:t>
            </w:r>
          </w:p>
        </w:tc>
        <w:tc>
          <w:tcPr>
            <w:tcW w:w="4968" w:type="dxa"/>
            <w:shd w:val="clear" w:color="auto" w:fill="D9E2F3"/>
          </w:tcPr>
          <w:p w14:paraId="279FBA35" w14:textId="77777777" w:rsidR="0069792D" w:rsidRDefault="0069792D" w:rsidP="00A01BE1">
            <w:r>
              <w:t>Illustrative signals</w:t>
            </w:r>
          </w:p>
        </w:tc>
      </w:tr>
      <w:tr w:rsidR="0069792D" w14:paraId="34A0B175" w14:textId="77777777">
        <w:trPr>
          <w:jc w:val="center"/>
        </w:trPr>
        <w:tc>
          <w:tcPr>
            <w:tcW w:w="4968" w:type="dxa"/>
          </w:tcPr>
          <w:p w14:paraId="532E1969" w14:textId="77777777" w:rsidR="0069792D" w:rsidRDefault="0069792D" w:rsidP="00A01BE1">
            <w:r>
              <w:t>Identity</w:t>
            </w:r>
          </w:p>
        </w:tc>
        <w:tc>
          <w:tcPr>
            <w:tcW w:w="4968" w:type="dxa"/>
          </w:tcPr>
          <w:p w14:paraId="2A91C0DD" w14:textId="77777777" w:rsidR="0069792D" w:rsidRDefault="0069792D" w:rsidP="00A01BE1">
            <w:r>
              <w:t>Email, phone, physical address, verification completeness.</w:t>
            </w:r>
          </w:p>
        </w:tc>
      </w:tr>
      <w:tr w:rsidR="0069792D" w14:paraId="0A01F22F" w14:textId="77777777">
        <w:trPr>
          <w:jc w:val="center"/>
        </w:trPr>
        <w:tc>
          <w:tcPr>
            <w:tcW w:w="4968" w:type="dxa"/>
          </w:tcPr>
          <w:p w14:paraId="13C4A0CF" w14:textId="77777777" w:rsidR="0069792D" w:rsidRDefault="0069792D" w:rsidP="00A01BE1">
            <w:r>
              <w:t>Commercial performance</w:t>
            </w:r>
          </w:p>
        </w:tc>
        <w:tc>
          <w:tcPr>
            <w:tcW w:w="4968" w:type="dxa"/>
          </w:tcPr>
          <w:p w14:paraId="7959EDBA" w14:textId="77777777" w:rsidR="0069792D" w:rsidRDefault="0069792D" w:rsidP="00A01BE1">
            <w:r>
              <w:t>Purchase consistency, transaction frequency and fulfilment.</w:t>
            </w:r>
          </w:p>
        </w:tc>
      </w:tr>
      <w:tr w:rsidR="0069792D" w14:paraId="31CE9F84" w14:textId="77777777">
        <w:trPr>
          <w:jc w:val="center"/>
        </w:trPr>
        <w:tc>
          <w:tcPr>
            <w:tcW w:w="4968" w:type="dxa"/>
          </w:tcPr>
          <w:p w14:paraId="07B4A110" w14:textId="77777777" w:rsidR="0069792D" w:rsidRDefault="0069792D" w:rsidP="00A01BE1">
            <w:r>
              <w:t xml:space="preserve">Payment </w:t>
            </w:r>
            <w:proofErr w:type="spellStart"/>
            <w:r>
              <w:t>behaviour</w:t>
            </w:r>
            <w:proofErr w:type="spellEnd"/>
          </w:p>
        </w:tc>
        <w:tc>
          <w:tcPr>
            <w:tcW w:w="4968" w:type="dxa"/>
          </w:tcPr>
          <w:p w14:paraId="379387D4" w14:textId="77777777" w:rsidR="0069792D" w:rsidRDefault="0069792D" w:rsidP="00A01BE1">
            <w:r>
              <w:t>Payment history and obligations where applicable.</w:t>
            </w:r>
          </w:p>
        </w:tc>
      </w:tr>
      <w:tr w:rsidR="0069792D" w14:paraId="404768E5" w14:textId="77777777">
        <w:trPr>
          <w:jc w:val="center"/>
        </w:trPr>
        <w:tc>
          <w:tcPr>
            <w:tcW w:w="4968" w:type="dxa"/>
          </w:tcPr>
          <w:p w14:paraId="5ECA5A13" w14:textId="77777777" w:rsidR="0069792D" w:rsidRDefault="0069792D" w:rsidP="00A01BE1">
            <w:r>
              <w:t>Operational excellence</w:t>
            </w:r>
          </w:p>
        </w:tc>
        <w:tc>
          <w:tcPr>
            <w:tcW w:w="4968" w:type="dxa"/>
          </w:tcPr>
          <w:p w14:paraId="13EE83EA" w14:textId="77777777" w:rsidR="0069792D" w:rsidRDefault="0069792D" w:rsidP="00A01BE1">
            <w:r>
              <w:t>ERP/</w:t>
            </w:r>
            <w:proofErr w:type="gramStart"/>
            <w:r>
              <w:t>POS</w:t>
            </w:r>
            <w:proofErr w:type="gramEnd"/>
            <w:r>
              <w:t xml:space="preserve"> participation, inventory accuracy and fulfilment.</w:t>
            </w:r>
          </w:p>
        </w:tc>
      </w:tr>
      <w:tr w:rsidR="0069792D" w14:paraId="5C9AF951" w14:textId="77777777">
        <w:trPr>
          <w:jc w:val="center"/>
        </w:trPr>
        <w:tc>
          <w:tcPr>
            <w:tcW w:w="4968" w:type="dxa"/>
          </w:tcPr>
          <w:p w14:paraId="0E8FFE93" w14:textId="77777777" w:rsidR="0069792D" w:rsidRDefault="0069792D" w:rsidP="00A01BE1">
            <w:r>
              <w:t>Customer conduct</w:t>
            </w:r>
          </w:p>
        </w:tc>
        <w:tc>
          <w:tcPr>
            <w:tcW w:w="4968" w:type="dxa"/>
          </w:tcPr>
          <w:p w14:paraId="4525F7A9" w14:textId="77777777" w:rsidR="0069792D" w:rsidRDefault="0069792D" w:rsidP="00A01BE1">
            <w:r>
              <w:t>Communication, disputes and marketplace compliance.</w:t>
            </w:r>
          </w:p>
        </w:tc>
      </w:tr>
      <w:tr w:rsidR="0069792D" w14:paraId="540E1300" w14:textId="77777777">
        <w:trPr>
          <w:jc w:val="center"/>
        </w:trPr>
        <w:tc>
          <w:tcPr>
            <w:tcW w:w="4968" w:type="dxa"/>
          </w:tcPr>
          <w:p w14:paraId="405B79FC" w14:textId="77777777" w:rsidR="0069792D" w:rsidRDefault="0069792D" w:rsidP="00A01BE1">
            <w:r>
              <w:t>Data contribution</w:t>
            </w:r>
          </w:p>
        </w:tc>
        <w:tc>
          <w:tcPr>
            <w:tcW w:w="4968" w:type="dxa"/>
          </w:tcPr>
          <w:p w14:paraId="10637F0F" w14:textId="77777777" w:rsidR="0069792D" w:rsidRDefault="0069792D" w:rsidP="00A01BE1">
            <w:r>
              <w:t>End-consumer sales, projects, stock movement and permitted data.</w:t>
            </w:r>
          </w:p>
        </w:tc>
      </w:tr>
      <w:tr w:rsidR="0069792D" w14:paraId="294B9953" w14:textId="77777777">
        <w:trPr>
          <w:jc w:val="center"/>
        </w:trPr>
        <w:tc>
          <w:tcPr>
            <w:tcW w:w="4968" w:type="dxa"/>
          </w:tcPr>
          <w:p w14:paraId="3AFBDBD0" w14:textId="77777777" w:rsidR="0069792D" w:rsidRDefault="0069792D" w:rsidP="00A01BE1">
            <w:r>
              <w:t>Ecosystem participation</w:t>
            </w:r>
          </w:p>
        </w:tc>
        <w:tc>
          <w:tcPr>
            <w:tcW w:w="4968" w:type="dxa"/>
          </w:tcPr>
          <w:p w14:paraId="6B2C9B38" w14:textId="77777777" w:rsidR="0069792D" w:rsidRDefault="0069792D" w:rsidP="00A01BE1">
            <w:r>
              <w:t>Training, referrals, lead conversion and engagement.</w:t>
            </w:r>
          </w:p>
        </w:tc>
      </w:tr>
    </w:tbl>
    <w:p w14:paraId="5445C0DF" w14:textId="77777777" w:rsidR="0069792D" w:rsidRDefault="0069792D" w:rsidP="0069792D">
      <w:pPr>
        <w:pStyle w:val="Heading1"/>
      </w:pPr>
      <w:r>
        <w:t>9.21 Buildex Trust Score™ &amp; Prestige Profile</w:t>
      </w:r>
    </w:p>
    <w:p w14:paraId="1304FBF0" w14:textId="77777777" w:rsidR="0069792D" w:rsidRDefault="0069792D" w:rsidP="0069792D">
      <w:r>
        <w:t>The finance chapter establishes the Marketplace Trust Score™ as a core asset and the Buildex Prestige Profile as a customer-facing expression of trust, standing and commercial eligibility.</w:t>
      </w:r>
    </w:p>
    <w:tbl>
      <w:tblPr>
        <w:tblStyle w:val="TableGrid"/>
        <w:tblW w:w="0" w:type="auto"/>
        <w:jc w:val="center"/>
        <w:tblLook w:val="04A0" w:firstRow="1" w:lastRow="0" w:firstColumn="1" w:lastColumn="0" w:noHBand="0" w:noVBand="1"/>
      </w:tblPr>
      <w:tblGrid>
        <w:gridCol w:w="4705"/>
        <w:gridCol w:w="4691"/>
      </w:tblGrid>
      <w:tr w:rsidR="0069792D" w14:paraId="50455BBA" w14:textId="77777777">
        <w:trPr>
          <w:jc w:val="center"/>
        </w:trPr>
        <w:tc>
          <w:tcPr>
            <w:tcW w:w="4968" w:type="dxa"/>
            <w:shd w:val="clear" w:color="auto" w:fill="D9E2F3"/>
          </w:tcPr>
          <w:p w14:paraId="4141E042" w14:textId="77777777" w:rsidR="0069792D" w:rsidRDefault="0069792D" w:rsidP="00A01BE1">
            <w:r>
              <w:t>Profile element</w:t>
            </w:r>
          </w:p>
        </w:tc>
        <w:tc>
          <w:tcPr>
            <w:tcW w:w="4968" w:type="dxa"/>
            <w:shd w:val="clear" w:color="auto" w:fill="D9E2F3"/>
          </w:tcPr>
          <w:p w14:paraId="1745150D" w14:textId="77777777" w:rsidR="0069792D" w:rsidRDefault="0069792D" w:rsidP="00A01BE1">
            <w:r>
              <w:t>Illustrative display</w:t>
            </w:r>
          </w:p>
        </w:tc>
      </w:tr>
      <w:tr w:rsidR="0069792D" w14:paraId="21DE4F28" w14:textId="77777777">
        <w:trPr>
          <w:jc w:val="center"/>
        </w:trPr>
        <w:tc>
          <w:tcPr>
            <w:tcW w:w="4968" w:type="dxa"/>
          </w:tcPr>
          <w:p w14:paraId="0FDCDDC4" w14:textId="77777777" w:rsidR="0069792D" w:rsidRDefault="0069792D" w:rsidP="00A01BE1">
            <w:r>
              <w:t>Trust Score</w:t>
            </w:r>
          </w:p>
        </w:tc>
        <w:tc>
          <w:tcPr>
            <w:tcW w:w="4968" w:type="dxa"/>
          </w:tcPr>
          <w:p w14:paraId="273470F6" w14:textId="77777777" w:rsidR="0069792D" w:rsidRDefault="0069792D" w:rsidP="00A01BE1">
            <w:r>
              <w:t>96 / 100</w:t>
            </w:r>
          </w:p>
        </w:tc>
      </w:tr>
      <w:tr w:rsidR="0069792D" w14:paraId="2A25168D" w14:textId="77777777">
        <w:trPr>
          <w:jc w:val="center"/>
        </w:trPr>
        <w:tc>
          <w:tcPr>
            <w:tcW w:w="4968" w:type="dxa"/>
          </w:tcPr>
          <w:p w14:paraId="688F7770" w14:textId="77777777" w:rsidR="0069792D" w:rsidRDefault="0069792D" w:rsidP="00A01BE1">
            <w:r>
              <w:t>Prestige Tier</w:t>
            </w:r>
          </w:p>
        </w:tc>
        <w:tc>
          <w:tcPr>
            <w:tcW w:w="4968" w:type="dxa"/>
          </w:tcPr>
          <w:p w14:paraId="62E5EF95" w14:textId="77777777" w:rsidR="0069792D" w:rsidRDefault="0069792D" w:rsidP="00A01BE1">
            <w:r>
              <w:t>Platinum</w:t>
            </w:r>
          </w:p>
        </w:tc>
      </w:tr>
      <w:tr w:rsidR="0069792D" w14:paraId="33EA3AEB" w14:textId="77777777">
        <w:trPr>
          <w:jc w:val="center"/>
        </w:trPr>
        <w:tc>
          <w:tcPr>
            <w:tcW w:w="4968" w:type="dxa"/>
          </w:tcPr>
          <w:p w14:paraId="6BDED684" w14:textId="77777777" w:rsidR="0069792D" w:rsidRDefault="0069792D" w:rsidP="00A01BE1">
            <w:r>
              <w:t>Marketplace Standing</w:t>
            </w:r>
          </w:p>
        </w:tc>
        <w:tc>
          <w:tcPr>
            <w:tcW w:w="4968" w:type="dxa"/>
          </w:tcPr>
          <w:p w14:paraId="5ED8881A" w14:textId="77777777" w:rsidR="0069792D" w:rsidRDefault="0069792D" w:rsidP="00A01BE1">
            <w:r>
              <w:t>Excellent</w:t>
            </w:r>
          </w:p>
        </w:tc>
      </w:tr>
      <w:tr w:rsidR="0069792D" w14:paraId="75B61D26" w14:textId="77777777">
        <w:trPr>
          <w:jc w:val="center"/>
        </w:trPr>
        <w:tc>
          <w:tcPr>
            <w:tcW w:w="4968" w:type="dxa"/>
          </w:tcPr>
          <w:p w14:paraId="3BE30B4F" w14:textId="77777777" w:rsidR="0069792D" w:rsidRDefault="0069792D" w:rsidP="00A01BE1">
            <w:r>
              <w:t>Available commercial capacity</w:t>
            </w:r>
          </w:p>
        </w:tc>
        <w:tc>
          <w:tcPr>
            <w:tcW w:w="4968" w:type="dxa"/>
          </w:tcPr>
          <w:p w14:paraId="1035A98C" w14:textId="77777777" w:rsidR="0069792D" w:rsidRDefault="0069792D" w:rsidP="00A01BE1">
            <w:r>
              <w:t>Subject to policy</w:t>
            </w:r>
          </w:p>
        </w:tc>
      </w:tr>
      <w:tr w:rsidR="0069792D" w14:paraId="09C8B6B7" w14:textId="77777777">
        <w:trPr>
          <w:jc w:val="center"/>
        </w:trPr>
        <w:tc>
          <w:tcPr>
            <w:tcW w:w="4968" w:type="dxa"/>
          </w:tcPr>
          <w:p w14:paraId="66892AF8" w14:textId="77777777" w:rsidR="0069792D" w:rsidRDefault="0069792D" w:rsidP="00A01BE1">
            <w:r>
              <w:t>Security Reserve</w:t>
            </w:r>
          </w:p>
        </w:tc>
        <w:tc>
          <w:tcPr>
            <w:tcW w:w="4968" w:type="dxa"/>
          </w:tcPr>
          <w:p w14:paraId="37426926" w14:textId="77777777" w:rsidR="0069792D" w:rsidRDefault="0069792D" w:rsidP="00A01BE1">
            <w:r>
              <w:t>Active / N/A</w:t>
            </w:r>
          </w:p>
        </w:tc>
      </w:tr>
      <w:tr w:rsidR="0069792D" w14:paraId="303DF766" w14:textId="77777777">
        <w:trPr>
          <w:jc w:val="center"/>
        </w:trPr>
        <w:tc>
          <w:tcPr>
            <w:tcW w:w="4968" w:type="dxa"/>
          </w:tcPr>
          <w:p w14:paraId="74165123" w14:textId="77777777" w:rsidR="0069792D" w:rsidRDefault="0069792D" w:rsidP="00A01BE1">
            <w:r>
              <w:t>Lead Priority</w:t>
            </w:r>
          </w:p>
        </w:tc>
        <w:tc>
          <w:tcPr>
            <w:tcW w:w="4968" w:type="dxa"/>
          </w:tcPr>
          <w:p w14:paraId="17339092" w14:textId="77777777" w:rsidR="0069792D" w:rsidRDefault="0069792D" w:rsidP="00A01BE1">
            <w:r>
              <w:t>High / Standard</w:t>
            </w:r>
          </w:p>
        </w:tc>
      </w:tr>
      <w:tr w:rsidR="0069792D" w14:paraId="69D4C546" w14:textId="77777777">
        <w:trPr>
          <w:jc w:val="center"/>
        </w:trPr>
        <w:tc>
          <w:tcPr>
            <w:tcW w:w="4968" w:type="dxa"/>
          </w:tcPr>
          <w:p w14:paraId="5448CD09" w14:textId="77777777" w:rsidR="0069792D" w:rsidRDefault="0069792D" w:rsidP="00A01BE1">
            <w:r>
              <w:t>Franchise Eligibility</w:t>
            </w:r>
          </w:p>
        </w:tc>
        <w:tc>
          <w:tcPr>
            <w:tcW w:w="4968" w:type="dxa"/>
          </w:tcPr>
          <w:p w14:paraId="07EEA8F7" w14:textId="77777777" w:rsidR="0069792D" w:rsidRDefault="0069792D" w:rsidP="00A01BE1">
            <w:r>
              <w:t>Qualified / Not Qualified</w:t>
            </w:r>
          </w:p>
        </w:tc>
      </w:tr>
      <w:tr w:rsidR="0069792D" w14:paraId="3C8AC00F" w14:textId="77777777">
        <w:trPr>
          <w:jc w:val="center"/>
        </w:trPr>
        <w:tc>
          <w:tcPr>
            <w:tcW w:w="4968" w:type="dxa"/>
          </w:tcPr>
          <w:p w14:paraId="22A0FB74" w14:textId="77777777" w:rsidR="0069792D" w:rsidRDefault="0069792D" w:rsidP="00A01BE1">
            <w:r>
              <w:t>Business Passport</w:t>
            </w:r>
          </w:p>
        </w:tc>
        <w:tc>
          <w:tcPr>
            <w:tcW w:w="4968" w:type="dxa"/>
          </w:tcPr>
          <w:p w14:paraId="14DB4FA2" w14:textId="77777777" w:rsidR="0069792D" w:rsidRDefault="0069792D" w:rsidP="00A01BE1">
            <w:r>
              <w:t>Progress / Status</w:t>
            </w:r>
          </w:p>
        </w:tc>
      </w:tr>
    </w:tbl>
    <w:p w14:paraId="31F6E0DB" w14:textId="77777777" w:rsidR="0069792D" w:rsidRDefault="0069792D" w:rsidP="0069792D">
      <w:r>
        <w:t>The actual methodology, thresholds and disclosure rules must be approved through governance and designed to be understandable and reviewable.</w:t>
      </w:r>
    </w:p>
    <w:p w14:paraId="671D107E" w14:textId="77777777" w:rsidR="0069792D" w:rsidRDefault="0069792D" w:rsidP="0069792D">
      <w:pPr>
        <w:pStyle w:val="Heading1"/>
      </w:pPr>
      <w:r>
        <w:t>9.22 Business Passport</w:t>
      </w:r>
    </w:p>
    <w:p w14:paraId="610E90EE" w14:textId="77777777" w:rsidR="0069792D" w:rsidRDefault="0069792D" w:rsidP="0069792D">
      <w:r>
        <w:t>The Business Passport is the long-term expression of the Trust Engine. It combines financial, commercial, operational, data and ecosystem signals into a verified commercial identity.</w:t>
      </w:r>
    </w:p>
    <w:tbl>
      <w:tblPr>
        <w:tblStyle w:val="TableGrid"/>
        <w:tblW w:w="0" w:type="auto"/>
        <w:jc w:val="center"/>
        <w:tblLook w:val="04A0" w:firstRow="1" w:lastRow="0" w:firstColumn="1" w:lastColumn="0" w:noHBand="0" w:noVBand="1"/>
      </w:tblPr>
      <w:tblGrid>
        <w:gridCol w:w="4689"/>
        <w:gridCol w:w="4707"/>
      </w:tblGrid>
      <w:tr w:rsidR="0069792D" w14:paraId="7119DC0F" w14:textId="77777777">
        <w:trPr>
          <w:jc w:val="center"/>
        </w:trPr>
        <w:tc>
          <w:tcPr>
            <w:tcW w:w="4968" w:type="dxa"/>
            <w:shd w:val="clear" w:color="auto" w:fill="D9E2F3"/>
          </w:tcPr>
          <w:p w14:paraId="06DAEE87" w14:textId="77777777" w:rsidR="0069792D" w:rsidRDefault="0069792D" w:rsidP="00A01BE1">
            <w:r>
              <w:t>DNA layer</w:t>
            </w:r>
          </w:p>
        </w:tc>
        <w:tc>
          <w:tcPr>
            <w:tcW w:w="4968" w:type="dxa"/>
            <w:shd w:val="clear" w:color="auto" w:fill="D9E2F3"/>
          </w:tcPr>
          <w:p w14:paraId="17FD7262" w14:textId="77777777" w:rsidR="0069792D" w:rsidRDefault="0069792D" w:rsidP="00A01BE1">
            <w:r>
              <w:t>Illustrative data</w:t>
            </w:r>
          </w:p>
        </w:tc>
      </w:tr>
      <w:tr w:rsidR="0069792D" w14:paraId="3F064549" w14:textId="77777777">
        <w:trPr>
          <w:jc w:val="center"/>
        </w:trPr>
        <w:tc>
          <w:tcPr>
            <w:tcW w:w="4968" w:type="dxa"/>
          </w:tcPr>
          <w:p w14:paraId="081C3013" w14:textId="77777777" w:rsidR="0069792D" w:rsidRDefault="0069792D" w:rsidP="00A01BE1">
            <w:r>
              <w:t>Financial DNA</w:t>
            </w:r>
          </w:p>
        </w:tc>
        <w:tc>
          <w:tcPr>
            <w:tcW w:w="4968" w:type="dxa"/>
          </w:tcPr>
          <w:p w14:paraId="3C6D0FDC" w14:textId="77777777" w:rsidR="0069792D" w:rsidRDefault="0069792D" w:rsidP="00A01BE1">
            <w:r>
              <w:t>Repayment discipline, credit utilization, reserve performance.</w:t>
            </w:r>
          </w:p>
        </w:tc>
      </w:tr>
      <w:tr w:rsidR="0069792D" w14:paraId="5ED41CD4" w14:textId="77777777">
        <w:trPr>
          <w:jc w:val="center"/>
        </w:trPr>
        <w:tc>
          <w:tcPr>
            <w:tcW w:w="4968" w:type="dxa"/>
          </w:tcPr>
          <w:p w14:paraId="6E9CDD9B" w14:textId="77777777" w:rsidR="0069792D" w:rsidRDefault="0069792D" w:rsidP="00A01BE1">
            <w:r>
              <w:t>Commercial DNA</w:t>
            </w:r>
          </w:p>
        </w:tc>
        <w:tc>
          <w:tcPr>
            <w:tcW w:w="4968" w:type="dxa"/>
          </w:tcPr>
          <w:p w14:paraId="12EE6638" w14:textId="77777777" w:rsidR="0069792D" w:rsidRDefault="0069792D" w:rsidP="00A01BE1">
            <w:r>
              <w:t>Product mix, sales growth, market penetration, profitability indicators.</w:t>
            </w:r>
          </w:p>
        </w:tc>
      </w:tr>
      <w:tr w:rsidR="0069792D" w14:paraId="662E705E" w14:textId="77777777">
        <w:trPr>
          <w:jc w:val="center"/>
        </w:trPr>
        <w:tc>
          <w:tcPr>
            <w:tcW w:w="4968" w:type="dxa"/>
          </w:tcPr>
          <w:p w14:paraId="0A62CA7C" w14:textId="77777777" w:rsidR="0069792D" w:rsidRDefault="0069792D" w:rsidP="00A01BE1">
            <w:r>
              <w:t>Operational DNA</w:t>
            </w:r>
          </w:p>
        </w:tc>
        <w:tc>
          <w:tcPr>
            <w:tcW w:w="4968" w:type="dxa"/>
          </w:tcPr>
          <w:p w14:paraId="0AFEA5E1" w14:textId="77777777" w:rsidR="0069792D" w:rsidRDefault="0069792D" w:rsidP="00A01BE1">
            <w:r>
              <w:t>ERP usage, POS integration, inventory accuracy, delivery performance.</w:t>
            </w:r>
          </w:p>
        </w:tc>
      </w:tr>
      <w:tr w:rsidR="0069792D" w14:paraId="19A54739" w14:textId="77777777">
        <w:trPr>
          <w:jc w:val="center"/>
        </w:trPr>
        <w:tc>
          <w:tcPr>
            <w:tcW w:w="4968" w:type="dxa"/>
          </w:tcPr>
          <w:p w14:paraId="1E99B8DE" w14:textId="77777777" w:rsidR="0069792D" w:rsidRDefault="0069792D" w:rsidP="00A01BE1">
            <w:r>
              <w:t>Data DNA</w:t>
            </w:r>
          </w:p>
        </w:tc>
        <w:tc>
          <w:tcPr>
            <w:tcW w:w="4968" w:type="dxa"/>
          </w:tcPr>
          <w:p w14:paraId="0A55D3A6" w14:textId="77777777" w:rsidR="0069792D" w:rsidRDefault="0069792D" w:rsidP="00A01BE1">
            <w:r>
              <w:t>End-consumer visibility, project registration, feedback, data completeness.</w:t>
            </w:r>
          </w:p>
        </w:tc>
      </w:tr>
      <w:tr w:rsidR="0069792D" w14:paraId="62A7A33D" w14:textId="77777777">
        <w:trPr>
          <w:jc w:val="center"/>
        </w:trPr>
        <w:tc>
          <w:tcPr>
            <w:tcW w:w="4968" w:type="dxa"/>
          </w:tcPr>
          <w:p w14:paraId="74AA06DB" w14:textId="77777777" w:rsidR="0069792D" w:rsidRDefault="0069792D" w:rsidP="00A01BE1">
            <w:r>
              <w:t>Ecosystem DNA</w:t>
            </w:r>
          </w:p>
        </w:tc>
        <w:tc>
          <w:tcPr>
            <w:tcW w:w="4968" w:type="dxa"/>
          </w:tcPr>
          <w:p w14:paraId="39D605C2" w14:textId="77777777" w:rsidR="0069792D" w:rsidRDefault="0069792D" w:rsidP="00A01BE1">
            <w:r>
              <w:t>Referrals, training, lead conversion, marketplace engagement, franchise readiness.</w:t>
            </w:r>
          </w:p>
        </w:tc>
      </w:tr>
    </w:tbl>
    <w:p w14:paraId="542E4B1A" w14:textId="77777777" w:rsidR="0069792D" w:rsidRDefault="0069792D" w:rsidP="0069792D">
      <w:r>
        <w:t>The Blueprint positions this identity as a potential gateway to supplier partnerships, working-capital financing, insurance, procurement opportunities, equipment leasing, logistics and other ecosystems, subject to eligibility and partner requirements.</w:t>
      </w:r>
    </w:p>
    <w:p w14:paraId="0F040C86" w14:textId="77777777" w:rsidR="0069792D" w:rsidRDefault="0069792D" w:rsidP="0069792D">
      <w:pPr>
        <w:pStyle w:val="Heading1"/>
      </w:pPr>
      <w:r>
        <w:t>9.23 Data Architecture</w:t>
      </w:r>
    </w:p>
    <w:p w14:paraId="29612F9F" w14:textId="77777777" w:rsidR="0069792D" w:rsidRDefault="0069792D" w:rsidP="0069792D">
      <w:pPr>
        <w:jc w:val="center"/>
      </w:pPr>
      <w:r>
        <w:rPr>
          <w:b/>
          <w:sz w:val="24"/>
        </w:rPr>
        <w:t>CUSTOMER → MEMBERSHIP → TOKEN → SEARCH → PRODUCT → SUPPLIER → LOCATION → OFFER → TRANSACTION → TRUST → INTELLIGENCE</w:t>
      </w:r>
    </w:p>
    <w:tbl>
      <w:tblPr>
        <w:tblStyle w:val="TableGrid"/>
        <w:tblW w:w="0" w:type="auto"/>
        <w:jc w:val="center"/>
        <w:tblLook w:val="04A0" w:firstRow="1" w:lastRow="0" w:firstColumn="1" w:lastColumn="0" w:noHBand="0" w:noVBand="1"/>
      </w:tblPr>
      <w:tblGrid>
        <w:gridCol w:w="4672"/>
        <w:gridCol w:w="4724"/>
      </w:tblGrid>
      <w:tr w:rsidR="0069792D" w14:paraId="2EE61F68" w14:textId="77777777">
        <w:trPr>
          <w:jc w:val="center"/>
        </w:trPr>
        <w:tc>
          <w:tcPr>
            <w:tcW w:w="4968" w:type="dxa"/>
            <w:shd w:val="clear" w:color="auto" w:fill="D9E2F3"/>
          </w:tcPr>
          <w:p w14:paraId="106CB06B" w14:textId="77777777" w:rsidR="0069792D" w:rsidRDefault="0069792D" w:rsidP="00A01BE1">
            <w:r>
              <w:t>Data domain</w:t>
            </w:r>
          </w:p>
        </w:tc>
        <w:tc>
          <w:tcPr>
            <w:tcW w:w="4968" w:type="dxa"/>
            <w:shd w:val="clear" w:color="auto" w:fill="D9E2F3"/>
          </w:tcPr>
          <w:p w14:paraId="34B8C18D" w14:textId="77777777" w:rsidR="0069792D" w:rsidRDefault="0069792D" w:rsidP="00A01BE1">
            <w:r>
              <w:t>Key data</w:t>
            </w:r>
          </w:p>
        </w:tc>
      </w:tr>
      <w:tr w:rsidR="0069792D" w14:paraId="5BDEE7C8" w14:textId="77777777">
        <w:trPr>
          <w:jc w:val="center"/>
        </w:trPr>
        <w:tc>
          <w:tcPr>
            <w:tcW w:w="4968" w:type="dxa"/>
          </w:tcPr>
          <w:p w14:paraId="4D4FA2CF" w14:textId="77777777" w:rsidR="0069792D" w:rsidRDefault="0069792D" w:rsidP="00A01BE1">
            <w:r>
              <w:t>Identity</w:t>
            </w:r>
          </w:p>
        </w:tc>
        <w:tc>
          <w:tcPr>
            <w:tcW w:w="4968" w:type="dxa"/>
          </w:tcPr>
          <w:p w14:paraId="0325CABA" w14:textId="77777777" w:rsidR="0069792D" w:rsidRDefault="0069792D" w:rsidP="00A01BE1">
            <w:r>
              <w:t>Name, email, phone, address, verification.</w:t>
            </w:r>
          </w:p>
        </w:tc>
      </w:tr>
      <w:tr w:rsidR="0069792D" w14:paraId="158C693F" w14:textId="77777777">
        <w:trPr>
          <w:jc w:val="center"/>
        </w:trPr>
        <w:tc>
          <w:tcPr>
            <w:tcW w:w="4968" w:type="dxa"/>
          </w:tcPr>
          <w:p w14:paraId="116ED5ED" w14:textId="77777777" w:rsidR="0069792D" w:rsidRDefault="0069792D" w:rsidP="00A01BE1">
            <w:r>
              <w:t>Customer profile</w:t>
            </w:r>
          </w:p>
        </w:tc>
        <w:tc>
          <w:tcPr>
            <w:tcW w:w="4968" w:type="dxa"/>
          </w:tcPr>
          <w:p w14:paraId="6411AFA6" w14:textId="77777777" w:rsidR="0069792D" w:rsidRDefault="0069792D" w:rsidP="00A01BE1">
            <w:r>
              <w:t>Customer type, business information, preferences.</w:t>
            </w:r>
          </w:p>
        </w:tc>
      </w:tr>
      <w:tr w:rsidR="0069792D" w14:paraId="0478215D" w14:textId="77777777">
        <w:trPr>
          <w:jc w:val="center"/>
        </w:trPr>
        <w:tc>
          <w:tcPr>
            <w:tcW w:w="4968" w:type="dxa"/>
          </w:tcPr>
          <w:p w14:paraId="46AE459E" w14:textId="77777777" w:rsidR="0069792D" w:rsidRDefault="0069792D" w:rsidP="00A01BE1">
            <w:r>
              <w:t>Membership</w:t>
            </w:r>
          </w:p>
        </w:tc>
        <w:tc>
          <w:tcPr>
            <w:tcW w:w="4968" w:type="dxa"/>
          </w:tcPr>
          <w:p w14:paraId="26B18CED" w14:textId="77777777" w:rsidR="0069792D" w:rsidRDefault="0069792D" w:rsidP="00A01BE1">
            <w:r>
              <w:t>Plan, renewal, benefits, status.</w:t>
            </w:r>
          </w:p>
        </w:tc>
      </w:tr>
      <w:tr w:rsidR="0069792D" w14:paraId="20D31AC8" w14:textId="77777777">
        <w:trPr>
          <w:jc w:val="center"/>
        </w:trPr>
        <w:tc>
          <w:tcPr>
            <w:tcW w:w="4968" w:type="dxa"/>
          </w:tcPr>
          <w:p w14:paraId="0FA4A848" w14:textId="77777777" w:rsidR="0069792D" w:rsidRDefault="0069792D" w:rsidP="00A01BE1">
            <w:r>
              <w:t>Wallet</w:t>
            </w:r>
          </w:p>
        </w:tc>
        <w:tc>
          <w:tcPr>
            <w:tcW w:w="4968" w:type="dxa"/>
          </w:tcPr>
          <w:p w14:paraId="3AD88E2D" w14:textId="77777777" w:rsidR="0069792D" w:rsidRDefault="0069792D" w:rsidP="00A01BE1">
            <w:r>
              <w:t>Cash balance, token balance, ledger.</w:t>
            </w:r>
          </w:p>
        </w:tc>
      </w:tr>
      <w:tr w:rsidR="0069792D" w14:paraId="71BD7E05" w14:textId="77777777">
        <w:trPr>
          <w:jc w:val="center"/>
        </w:trPr>
        <w:tc>
          <w:tcPr>
            <w:tcW w:w="4968" w:type="dxa"/>
          </w:tcPr>
          <w:p w14:paraId="5DB73A9A" w14:textId="77777777" w:rsidR="0069792D" w:rsidRDefault="0069792D" w:rsidP="00A01BE1">
            <w:r>
              <w:t>Search</w:t>
            </w:r>
          </w:p>
        </w:tc>
        <w:tc>
          <w:tcPr>
            <w:tcW w:w="4968" w:type="dxa"/>
          </w:tcPr>
          <w:p w14:paraId="59501EE1" w14:textId="77777777" w:rsidR="0069792D" w:rsidRDefault="0069792D" w:rsidP="00A01BE1">
            <w:r>
              <w:t>Terms, categories, locations, intent signals.</w:t>
            </w:r>
          </w:p>
        </w:tc>
      </w:tr>
      <w:tr w:rsidR="0069792D" w14:paraId="2EEB22EE" w14:textId="77777777">
        <w:trPr>
          <w:jc w:val="center"/>
        </w:trPr>
        <w:tc>
          <w:tcPr>
            <w:tcW w:w="4968" w:type="dxa"/>
          </w:tcPr>
          <w:p w14:paraId="0D986F52" w14:textId="77777777" w:rsidR="0069792D" w:rsidRDefault="0069792D" w:rsidP="00A01BE1">
            <w:r>
              <w:t>Product</w:t>
            </w:r>
          </w:p>
        </w:tc>
        <w:tc>
          <w:tcPr>
            <w:tcW w:w="4968" w:type="dxa"/>
          </w:tcPr>
          <w:p w14:paraId="2BF346AD" w14:textId="77777777" w:rsidR="0069792D" w:rsidRDefault="0069792D" w:rsidP="00A01BE1">
            <w:r>
              <w:t>Category, specification, brand, price, availability.</w:t>
            </w:r>
          </w:p>
        </w:tc>
      </w:tr>
      <w:tr w:rsidR="0069792D" w14:paraId="215882FC" w14:textId="77777777">
        <w:trPr>
          <w:jc w:val="center"/>
        </w:trPr>
        <w:tc>
          <w:tcPr>
            <w:tcW w:w="4968" w:type="dxa"/>
          </w:tcPr>
          <w:p w14:paraId="0DA7D443" w14:textId="77777777" w:rsidR="0069792D" w:rsidRDefault="0069792D" w:rsidP="00A01BE1">
            <w:r>
              <w:t>Supplier</w:t>
            </w:r>
          </w:p>
        </w:tc>
        <w:tc>
          <w:tcPr>
            <w:tcW w:w="4968" w:type="dxa"/>
          </w:tcPr>
          <w:p w14:paraId="7A86D2F9" w14:textId="77777777" w:rsidR="0069792D" w:rsidRDefault="0069792D" w:rsidP="00A01BE1">
            <w:r>
              <w:t>Identity, location, products, performance, trust indicators.</w:t>
            </w:r>
          </w:p>
        </w:tc>
      </w:tr>
      <w:tr w:rsidR="0069792D" w14:paraId="771AB2B7" w14:textId="77777777">
        <w:trPr>
          <w:jc w:val="center"/>
        </w:trPr>
        <w:tc>
          <w:tcPr>
            <w:tcW w:w="4968" w:type="dxa"/>
          </w:tcPr>
          <w:p w14:paraId="5BA5C002" w14:textId="77777777" w:rsidR="0069792D" w:rsidRDefault="0069792D" w:rsidP="00A01BE1">
            <w:r>
              <w:t>Commercial</w:t>
            </w:r>
          </w:p>
        </w:tc>
        <w:tc>
          <w:tcPr>
            <w:tcW w:w="4968" w:type="dxa"/>
          </w:tcPr>
          <w:p w14:paraId="00C3EAFE" w14:textId="77777777" w:rsidR="0069792D" w:rsidRDefault="0069792D" w:rsidP="00A01BE1">
            <w:r>
              <w:t>Quotes, orders, purchases, transaction values.</w:t>
            </w:r>
          </w:p>
        </w:tc>
      </w:tr>
      <w:tr w:rsidR="0069792D" w14:paraId="4D7430EE" w14:textId="77777777">
        <w:trPr>
          <w:jc w:val="center"/>
        </w:trPr>
        <w:tc>
          <w:tcPr>
            <w:tcW w:w="4968" w:type="dxa"/>
          </w:tcPr>
          <w:p w14:paraId="56470945" w14:textId="77777777" w:rsidR="0069792D" w:rsidRDefault="0069792D" w:rsidP="00A01BE1">
            <w:r>
              <w:t>Trust</w:t>
            </w:r>
          </w:p>
        </w:tc>
        <w:tc>
          <w:tcPr>
            <w:tcW w:w="4968" w:type="dxa"/>
          </w:tcPr>
          <w:p w14:paraId="7E3B8BEE" w14:textId="77777777" w:rsidR="0069792D" w:rsidRDefault="0069792D" w:rsidP="00A01BE1">
            <w:r>
              <w:t xml:space="preserve">Verification, </w:t>
            </w:r>
            <w:proofErr w:type="spellStart"/>
            <w:r>
              <w:t>behaviour</w:t>
            </w:r>
            <w:proofErr w:type="spellEnd"/>
            <w:r>
              <w:t>, performance, marketplace standing.</w:t>
            </w:r>
          </w:p>
        </w:tc>
      </w:tr>
      <w:tr w:rsidR="0069792D" w14:paraId="29073FBE" w14:textId="77777777">
        <w:trPr>
          <w:jc w:val="center"/>
        </w:trPr>
        <w:tc>
          <w:tcPr>
            <w:tcW w:w="4968" w:type="dxa"/>
          </w:tcPr>
          <w:p w14:paraId="7D8603E2" w14:textId="77777777" w:rsidR="0069792D" w:rsidRDefault="0069792D" w:rsidP="00A01BE1">
            <w:r>
              <w:t>Intelligence</w:t>
            </w:r>
          </w:p>
        </w:tc>
        <w:tc>
          <w:tcPr>
            <w:tcW w:w="4968" w:type="dxa"/>
          </w:tcPr>
          <w:p w14:paraId="194FE4BF" w14:textId="77777777" w:rsidR="0069792D" w:rsidRDefault="0069792D" w:rsidP="00A01BE1">
            <w:r>
              <w:t>Aggregated insights, recommendations, market signals.</w:t>
            </w:r>
          </w:p>
        </w:tc>
      </w:tr>
    </w:tbl>
    <w:p w14:paraId="16251306" w14:textId="77777777" w:rsidR="0069792D" w:rsidRDefault="0069792D" w:rsidP="0069792D">
      <w:pPr>
        <w:pStyle w:val="Heading1"/>
      </w:pPr>
      <w:r>
        <w:t>9.24 BCOS™ Integration</w:t>
      </w:r>
    </w:p>
    <w:p w14:paraId="27578D18" w14:textId="77777777" w:rsidR="0069792D" w:rsidRDefault="0069792D" w:rsidP="0069792D">
      <w:r>
        <w:t>The website/customer portal is the customer-facing interface of BCOS™, not a separate technology system.</w:t>
      </w:r>
    </w:p>
    <w:tbl>
      <w:tblPr>
        <w:tblStyle w:val="TableGrid"/>
        <w:tblW w:w="0" w:type="auto"/>
        <w:jc w:val="center"/>
        <w:tblLook w:val="04A0" w:firstRow="1" w:lastRow="0" w:firstColumn="1" w:lastColumn="0" w:noHBand="0" w:noVBand="1"/>
      </w:tblPr>
      <w:tblGrid>
        <w:gridCol w:w="4672"/>
        <w:gridCol w:w="4724"/>
      </w:tblGrid>
      <w:tr w:rsidR="0069792D" w14:paraId="055A008B" w14:textId="77777777">
        <w:trPr>
          <w:jc w:val="center"/>
        </w:trPr>
        <w:tc>
          <w:tcPr>
            <w:tcW w:w="4968" w:type="dxa"/>
            <w:shd w:val="clear" w:color="auto" w:fill="D9E2F3"/>
          </w:tcPr>
          <w:p w14:paraId="64CCA93C" w14:textId="77777777" w:rsidR="0069792D" w:rsidRDefault="0069792D" w:rsidP="00A01BE1">
            <w:r>
              <w:t>BCOS layer</w:t>
            </w:r>
          </w:p>
        </w:tc>
        <w:tc>
          <w:tcPr>
            <w:tcW w:w="4968" w:type="dxa"/>
            <w:shd w:val="clear" w:color="auto" w:fill="D9E2F3"/>
          </w:tcPr>
          <w:p w14:paraId="1A8542A2" w14:textId="77777777" w:rsidR="0069792D" w:rsidRDefault="0069792D" w:rsidP="00A01BE1">
            <w:r>
              <w:t>Front-end integration</w:t>
            </w:r>
          </w:p>
        </w:tc>
      </w:tr>
      <w:tr w:rsidR="0069792D" w14:paraId="22A3B24B" w14:textId="77777777">
        <w:trPr>
          <w:jc w:val="center"/>
        </w:trPr>
        <w:tc>
          <w:tcPr>
            <w:tcW w:w="4968" w:type="dxa"/>
          </w:tcPr>
          <w:p w14:paraId="68D3971B" w14:textId="77777777" w:rsidR="0069792D" w:rsidRDefault="0069792D" w:rsidP="00A01BE1">
            <w:r>
              <w:t>Governance</w:t>
            </w:r>
          </w:p>
        </w:tc>
        <w:tc>
          <w:tcPr>
            <w:tcW w:w="4968" w:type="dxa"/>
          </w:tcPr>
          <w:p w14:paraId="1858D302" w14:textId="77777777" w:rsidR="0069792D" w:rsidRDefault="0069792D" w:rsidP="00A01BE1">
            <w:r>
              <w:t>Identity rules, access control, supplier standards, disputes and compliance.</w:t>
            </w:r>
          </w:p>
        </w:tc>
      </w:tr>
      <w:tr w:rsidR="0069792D" w14:paraId="05FA7DB4" w14:textId="77777777">
        <w:trPr>
          <w:jc w:val="center"/>
        </w:trPr>
        <w:tc>
          <w:tcPr>
            <w:tcW w:w="4968" w:type="dxa"/>
          </w:tcPr>
          <w:p w14:paraId="7CFBB46B" w14:textId="77777777" w:rsidR="0069792D" w:rsidRDefault="0069792D" w:rsidP="00A01BE1">
            <w:r>
              <w:t>Technology</w:t>
            </w:r>
          </w:p>
        </w:tc>
        <w:tc>
          <w:tcPr>
            <w:tcW w:w="4968" w:type="dxa"/>
          </w:tcPr>
          <w:p w14:paraId="5F457085" w14:textId="77777777" w:rsidR="0069792D" w:rsidRDefault="0069792D" w:rsidP="00A01BE1">
            <w:r>
              <w:t>Marketplace, CRM, ERP, payments, inventory, logistics and analytics.</w:t>
            </w:r>
          </w:p>
        </w:tc>
      </w:tr>
      <w:tr w:rsidR="0069792D" w14:paraId="7EF80375" w14:textId="77777777">
        <w:trPr>
          <w:jc w:val="center"/>
        </w:trPr>
        <w:tc>
          <w:tcPr>
            <w:tcW w:w="4968" w:type="dxa"/>
          </w:tcPr>
          <w:p w14:paraId="75B51EA1" w14:textId="77777777" w:rsidR="0069792D" w:rsidRDefault="0069792D" w:rsidP="00A01BE1">
            <w:r>
              <w:t>Commercial operations</w:t>
            </w:r>
          </w:p>
        </w:tc>
        <w:tc>
          <w:tcPr>
            <w:tcW w:w="4968" w:type="dxa"/>
          </w:tcPr>
          <w:p w14:paraId="40650831" w14:textId="77777777" w:rsidR="0069792D" w:rsidRDefault="0069792D" w:rsidP="00A01BE1">
            <w:r>
              <w:t>Products, pricing, orders, leads, supplier connections and campaigns.</w:t>
            </w:r>
          </w:p>
        </w:tc>
      </w:tr>
      <w:tr w:rsidR="0069792D" w14:paraId="2702DF87" w14:textId="77777777">
        <w:trPr>
          <w:jc w:val="center"/>
        </w:trPr>
        <w:tc>
          <w:tcPr>
            <w:tcW w:w="4968" w:type="dxa"/>
          </w:tcPr>
          <w:p w14:paraId="0BA9A089" w14:textId="77777777" w:rsidR="0069792D" w:rsidRDefault="0069792D" w:rsidP="00A01BE1">
            <w:r>
              <w:t>Marketplace intelligence</w:t>
            </w:r>
          </w:p>
        </w:tc>
        <w:tc>
          <w:tcPr>
            <w:tcW w:w="4968" w:type="dxa"/>
          </w:tcPr>
          <w:p w14:paraId="05805328" w14:textId="77777777" w:rsidR="0069792D" w:rsidRDefault="0069792D" w:rsidP="00A01BE1">
            <w:r>
              <w:t>Search analytics, forecasting, supplier performance and recommendations.</w:t>
            </w:r>
          </w:p>
        </w:tc>
      </w:tr>
    </w:tbl>
    <w:p w14:paraId="34460826" w14:textId="77777777" w:rsidR="0069792D" w:rsidRDefault="0069792D" w:rsidP="0069792D">
      <w:pPr>
        <w:pStyle w:val="Heading1"/>
      </w:pPr>
      <w:r>
        <w:t>9.25 Data-to-Value Cycle</w:t>
      </w:r>
    </w:p>
    <w:p w14:paraId="7DB365EE" w14:textId="77777777" w:rsidR="0069792D" w:rsidRDefault="0069792D" w:rsidP="0069792D">
      <w:pPr>
        <w:pStyle w:val="ListNumber"/>
        <w:tabs>
          <w:tab w:val="num" w:pos="360"/>
        </w:tabs>
        <w:ind w:left="360" w:hanging="360"/>
      </w:pPr>
      <w:r>
        <w:t>A customer searches for a product, supplier or service.</w:t>
      </w:r>
    </w:p>
    <w:p w14:paraId="665A4A47" w14:textId="77777777" w:rsidR="0069792D" w:rsidRDefault="0069792D" w:rsidP="0069792D">
      <w:pPr>
        <w:pStyle w:val="ListNumber"/>
        <w:tabs>
          <w:tab w:val="num" w:pos="360"/>
        </w:tabs>
        <w:ind w:left="360" w:hanging="360"/>
      </w:pPr>
      <w:r>
        <w:t>The platform captures the relevant marketplace interaction.</w:t>
      </w:r>
    </w:p>
    <w:p w14:paraId="30E07882" w14:textId="77777777" w:rsidR="0069792D" w:rsidRDefault="0069792D" w:rsidP="0069792D">
      <w:pPr>
        <w:pStyle w:val="ListNumber"/>
        <w:tabs>
          <w:tab w:val="num" w:pos="360"/>
        </w:tabs>
        <w:ind w:left="360" w:hanging="360"/>
      </w:pPr>
      <w:r>
        <w:t>Buildex matches demand with products and suppliers.</w:t>
      </w:r>
    </w:p>
    <w:p w14:paraId="2E7BF097" w14:textId="77777777" w:rsidR="0069792D" w:rsidRDefault="0069792D" w:rsidP="0069792D">
      <w:pPr>
        <w:pStyle w:val="ListNumber"/>
        <w:tabs>
          <w:tab w:val="num" w:pos="360"/>
        </w:tabs>
        <w:ind w:left="360" w:hanging="360"/>
      </w:pPr>
      <w:r>
        <w:t>The customer accesses deeper information or initiates a connection under membership/token rules.</w:t>
      </w:r>
    </w:p>
    <w:p w14:paraId="63C990C4" w14:textId="77777777" w:rsidR="0069792D" w:rsidRDefault="0069792D" w:rsidP="0069792D">
      <w:pPr>
        <w:pStyle w:val="ListNumber"/>
        <w:tabs>
          <w:tab w:val="num" w:pos="360"/>
        </w:tabs>
        <w:ind w:left="360" w:hanging="360"/>
      </w:pPr>
      <w:r>
        <w:t>The customer requests a quotation, places an order or completes another commercial action.</w:t>
      </w:r>
    </w:p>
    <w:p w14:paraId="46C3AD15" w14:textId="77777777" w:rsidR="0069792D" w:rsidRDefault="0069792D" w:rsidP="0069792D">
      <w:pPr>
        <w:pStyle w:val="ListNumber"/>
        <w:tabs>
          <w:tab w:val="num" w:pos="360"/>
        </w:tabs>
        <w:ind w:left="360" w:hanging="360"/>
      </w:pPr>
      <w:r>
        <w:t>The transaction creates verified commercial data.</w:t>
      </w:r>
    </w:p>
    <w:p w14:paraId="5BD3DE76" w14:textId="77777777" w:rsidR="0069792D" w:rsidRDefault="0069792D" w:rsidP="0069792D">
      <w:pPr>
        <w:pStyle w:val="ListNumber"/>
        <w:tabs>
          <w:tab w:val="num" w:pos="360"/>
        </w:tabs>
        <w:ind w:left="360" w:hanging="360"/>
      </w:pPr>
      <w:r>
        <w:t>Data improves matching, recommendations, pricing, inventory and intelligence.</w:t>
      </w:r>
    </w:p>
    <w:p w14:paraId="6A0A3AEB" w14:textId="77777777" w:rsidR="0069792D" w:rsidRDefault="0069792D" w:rsidP="0069792D">
      <w:pPr>
        <w:pStyle w:val="ListNumber"/>
        <w:tabs>
          <w:tab w:val="num" w:pos="360"/>
        </w:tabs>
        <w:ind w:left="360" w:hanging="360"/>
      </w:pPr>
      <w:r>
        <w:t>Better intelligence improves customer and supplier outcomes.</w:t>
      </w:r>
    </w:p>
    <w:p w14:paraId="25833259" w14:textId="77777777" w:rsidR="0069792D" w:rsidRDefault="0069792D" w:rsidP="0069792D">
      <w:pPr>
        <w:pStyle w:val="ListNumber"/>
        <w:tabs>
          <w:tab w:val="num" w:pos="360"/>
        </w:tabs>
        <w:ind w:left="360" w:hanging="360"/>
      </w:pPr>
      <w:r>
        <w:t>Better outcomes create more transactions and richer data.</w:t>
      </w:r>
    </w:p>
    <w:p w14:paraId="352F462B" w14:textId="77777777" w:rsidR="0069792D" w:rsidRDefault="0069792D" w:rsidP="0069792D">
      <w:pPr>
        <w:pStyle w:val="Heading1"/>
      </w:pPr>
      <w:r>
        <w:t>9.26 Personalization</w:t>
      </w:r>
    </w:p>
    <w:p w14:paraId="71A39E2F" w14:textId="77777777" w:rsidR="0069792D" w:rsidRDefault="0069792D" w:rsidP="0069792D">
      <w:pPr>
        <w:pStyle w:val="ListBullet"/>
        <w:tabs>
          <w:tab w:val="num" w:pos="360"/>
        </w:tabs>
      </w:pPr>
      <w:r>
        <w:t>Recent searches.</w:t>
      </w:r>
    </w:p>
    <w:p w14:paraId="2CF8649D" w14:textId="77777777" w:rsidR="0069792D" w:rsidRDefault="0069792D" w:rsidP="0069792D">
      <w:pPr>
        <w:pStyle w:val="ListBullet"/>
        <w:tabs>
          <w:tab w:val="num" w:pos="360"/>
        </w:tabs>
      </w:pPr>
      <w:r>
        <w:t>Frequently purchased products.</w:t>
      </w:r>
    </w:p>
    <w:p w14:paraId="5038B878" w14:textId="77777777" w:rsidR="0069792D" w:rsidRDefault="0069792D" w:rsidP="0069792D">
      <w:pPr>
        <w:pStyle w:val="ListBullet"/>
        <w:tabs>
          <w:tab w:val="num" w:pos="360"/>
        </w:tabs>
      </w:pPr>
      <w:r>
        <w:t>Preferred suppliers.</w:t>
      </w:r>
    </w:p>
    <w:p w14:paraId="2B09C0D7" w14:textId="77777777" w:rsidR="0069792D" w:rsidRDefault="0069792D" w:rsidP="0069792D">
      <w:pPr>
        <w:pStyle w:val="ListBullet"/>
        <w:tabs>
          <w:tab w:val="num" w:pos="360"/>
        </w:tabs>
      </w:pPr>
      <w:r>
        <w:t>Nearby suppliers.</w:t>
      </w:r>
    </w:p>
    <w:p w14:paraId="3037CB80" w14:textId="77777777" w:rsidR="0069792D" w:rsidRDefault="0069792D" w:rsidP="0069792D">
      <w:pPr>
        <w:pStyle w:val="ListBullet"/>
        <w:tabs>
          <w:tab w:val="num" w:pos="360"/>
        </w:tabs>
      </w:pPr>
      <w:r>
        <w:t>Member deals.</w:t>
      </w:r>
    </w:p>
    <w:p w14:paraId="6786CDB5" w14:textId="77777777" w:rsidR="0069792D" w:rsidRDefault="0069792D" w:rsidP="0069792D">
      <w:pPr>
        <w:pStyle w:val="ListBullet"/>
        <w:tabs>
          <w:tab w:val="num" w:pos="360"/>
        </w:tabs>
      </w:pPr>
      <w:r>
        <w:t>Product recommendations.</w:t>
      </w:r>
    </w:p>
    <w:p w14:paraId="398E7B49" w14:textId="77777777" w:rsidR="0069792D" w:rsidRDefault="0069792D" w:rsidP="0069792D">
      <w:pPr>
        <w:pStyle w:val="ListBullet"/>
        <w:tabs>
          <w:tab w:val="num" w:pos="360"/>
        </w:tabs>
      </w:pPr>
      <w:r>
        <w:t>Project recommendations.</w:t>
      </w:r>
    </w:p>
    <w:p w14:paraId="2A1C73E4" w14:textId="77777777" w:rsidR="0069792D" w:rsidRDefault="0069792D" w:rsidP="0069792D">
      <w:pPr>
        <w:pStyle w:val="ListBullet"/>
        <w:tabs>
          <w:tab w:val="num" w:pos="360"/>
        </w:tabs>
      </w:pPr>
      <w:r>
        <w:t>Supplier/service alerts.</w:t>
      </w:r>
    </w:p>
    <w:p w14:paraId="2096B989" w14:textId="77777777" w:rsidR="0069792D" w:rsidRDefault="0069792D" w:rsidP="0069792D">
      <w:pPr>
        <w:pStyle w:val="ListBullet"/>
        <w:tabs>
          <w:tab w:val="num" w:pos="360"/>
        </w:tabs>
      </w:pPr>
      <w:r>
        <w:t>Relevant market intelligence.</w:t>
      </w:r>
    </w:p>
    <w:p w14:paraId="51589017" w14:textId="77777777" w:rsidR="0069792D" w:rsidRDefault="0069792D" w:rsidP="0069792D">
      <w:pPr>
        <w:pStyle w:val="Heading1"/>
      </w:pPr>
      <w:r>
        <w:t>9.27 Better Deals Through Verification and Membership</w:t>
      </w:r>
    </w:p>
    <w:tbl>
      <w:tblPr>
        <w:tblStyle w:val="TableGrid"/>
        <w:tblW w:w="0" w:type="auto"/>
        <w:jc w:val="center"/>
        <w:tblLook w:val="04A0" w:firstRow="1" w:lastRow="0" w:firstColumn="1" w:lastColumn="0" w:noHBand="0" w:noVBand="1"/>
      </w:tblPr>
      <w:tblGrid>
        <w:gridCol w:w="3146"/>
        <w:gridCol w:w="3085"/>
        <w:gridCol w:w="3165"/>
      </w:tblGrid>
      <w:tr w:rsidR="0069792D" w14:paraId="2F16D6F5" w14:textId="77777777">
        <w:trPr>
          <w:jc w:val="center"/>
        </w:trPr>
        <w:tc>
          <w:tcPr>
            <w:tcW w:w="3312" w:type="dxa"/>
            <w:shd w:val="clear" w:color="auto" w:fill="D9E2F3"/>
          </w:tcPr>
          <w:p w14:paraId="4D9C9B98" w14:textId="77777777" w:rsidR="0069792D" w:rsidRDefault="0069792D" w:rsidP="00A01BE1">
            <w:r>
              <w:t>Customer status</w:t>
            </w:r>
          </w:p>
        </w:tc>
        <w:tc>
          <w:tcPr>
            <w:tcW w:w="3312" w:type="dxa"/>
            <w:shd w:val="clear" w:color="auto" w:fill="D9E2F3"/>
          </w:tcPr>
          <w:p w14:paraId="0C09FCE0" w14:textId="77777777" w:rsidR="0069792D" w:rsidRDefault="0069792D" w:rsidP="00A01BE1">
            <w:r>
              <w:t>Illustrative price</w:t>
            </w:r>
          </w:p>
        </w:tc>
        <w:tc>
          <w:tcPr>
            <w:tcW w:w="3312" w:type="dxa"/>
            <w:shd w:val="clear" w:color="auto" w:fill="D9E2F3"/>
          </w:tcPr>
          <w:p w14:paraId="7636CB01" w14:textId="77777777" w:rsidR="0069792D" w:rsidRDefault="0069792D" w:rsidP="00A01BE1">
            <w:r>
              <w:t>Potential benefit</w:t>
            </w:r>
          </w:p>
        </w:tc>
      </w:tr>
      <w:tr w:rsidR="0069792D" w14:paraId="4E7F041F" w14:textId="77777777">
        <w:trPr>
          <w:jc w:val="center"/>
        </w:trPr>
        <w:tc>
          <w:tcPr>
            <w:tcW w:w="3312" w:type="dxa"/>
          </w:tcPr>
          <w:p w14:paraId="1A413692" w14:textId="77777777" w:rsidR="0069792D" w:rsidRDefault="0069792D" w:rsidP="00A01BE1">
            <w:r>
              <w:t>Standard</w:t>
            </w:r>
          </w:p>
        </w:tc>
        <w:tc>
          <w:tcPr>
            <w:tcW w:w="3312" w:type="dxa"/>
          </w:tcPr>
          <w:p w14:paraId="52D7300B" w14:textId="77777777" w:rsidR="0069792D" w:rsidRDefault="0069792D" w:rsidP="00A01BE1">
            <w:r>
              <w:t>KES 3,100</w:t>
            </w:r>
          </w:p>
        </w:tc>
        <w:tc>
          <w:tcPr>
            <w:tcW w:w="3312" w:type="dxa"/>
          </w:tcPr>
          <w:p w14:paraId="245AE7E5" w14:textId="77777777" w:rsidR="0069792D" w:rsidRDefault="0069792D" w:rsidP="00A01BE1">
            <w:r>
              <w:t>Standard marketplace terms.</w:t>
            </w:r>
          </w:p>
        </w:tc>
      </w:tr>
      <w:tr w:rsidR="0069792D" w14:paraId="2CCF31DB" w14:textId="77777777">
        <w:trPr>
          <w:jc w:val="center"/>
        </w:trPr>
        <w:tc>
          <w:tcPr>
            <w:tcW w:w="3312" w:type="dxa"/>
          </w:tcPr>
          <w:p w14:paraId="79CE017C" w14:textId="77777777" w:rsidR="0069792D" w:rsidRDefault="0069792D" w:rsidP="00A01BE1">
            <w:r>
              <w:t>Verified Member</w:t>
            </w:r>
          </w:p>
        </w:tc>
        <w:tc>
          <w:tcPr>
            <w:tcW w:w="3312" w:type="dxa"/>
          </w:tcPr>
          <w:p w14:paraId="6F1BE549" w14:textId="77777777" w:rsidR="0069792D" w:rsidRDefault="0069792D" w:rsidP="00A01BE1">
            <w:r>
              <w:t>KES 3,050</w:t>
            </w:r>
          </w:p>
        </w:tc>
        <w:tc>
          <w:tcPr>
            <w:tcW w:w="3312" w:type="dxa"/>
          </w:tcPr>
          <w:p w14:paraId="1C380973" w14:textId="77777777" w:rsidR="0069792D" w:rsidRDefault="0069792D" w:rsidP="00A01BE1">
            <w:r>
              <w:t>Member offer.</w:t>
            </w:r>
          </w:p>
        </w:tc>
      </w:tr>
      <w:tr w:rsidR="0069792D" w14:paraId="000932F6" w14:textId="77777777">
        <w:trPr>
          <w:jc w:val="center"/>
        </w:trPr>
        <w:tc>
          <w:tcPr>
            <w:tcW w:w="3312" w:type="dxa"/>
          </w:tcPr>
          <w:p w14:paraId="23B8776D" w14:textId="77777777" w:rsidR="0069792D" w:rsidRDefault="0069792D" w:rsidP="00A01BE1">
            <w:r>
              <w:t>Business/Higher Tier</w:t>
            </w:r>
          </w:p>
        </w:tc>
        <w:tc>
          <w:tcPr>
            <w:tcW w:w="3312" w:type="dxa"/>
          </w:tcPr>
          <w:p w14:paraId="76CA5468" w14:textId="77777777" w:rsidR="0069792D" w:rsidRDefault="0069792D" w:rsidP="00A01BE1">
            <w:r>
              <w:t>KES 2,950</w:t>
            </w:r>
          </w:p>
        </w:tc>
        <w:tc>
          <w:tcPr>
            <w:tcW w:w="3312" w:type="dxa"/>
          </w:tcPr>
          <w:p w14:paraId="4B150261" w14:textId="77777777" w:rsidR="0069792D" w:rsidRDefault="0069792D" w:rsidP="00A01BE1">
            <w:r>
              <w:t>Negotiated business/member price.</w:t>
            </w:r>
          </w:p>
        </w:tc>
      </w:tr>
    </w:tbl>
    <w:p w14:paraId="7BF4B42C" w14:textId="77777777" w:rsidR="0069792D" w:rsidRDefault="0069792D" w:rsidP="0069792D">
      <w:r>
        <w:t>These are illustrations only. Actual discounts depend on supplier agreements, product margins and marketplace economics.</w:t>
      </w:r>
    </w:p>
    <w:p w14:paraId="75B0EDA6" w14:textId="77777777" w:rsidR="0069792D" w:rsidRDefault="0069792D" w:rsidP="0069792D">
      <w:pPr>
        <w:jc w:val="center"/>
      </w:pPr>
      <w:r>
        <w:rPr>
          <w:b/>
          <w:sz w:val="24"/>
        </w:rPr>
        <w:t>MEMBERSHIP VALUE = INFORMATION VALUE + ACCESS VALUE + SHOPPING SAVINGS</w:t>
      </w:r>
    </w:p>
    <w:p w14:paraId="1F99F5EA" w14:textId="77777777" w:rsidR="0069792D" w:rsidRDefault="0069792D" w:rsidP="0069792D">
      <w:pPr>
        <w:pStyle w:val="Heading1"/>
      </w:pPr>
      <w:r>
        <w:lastRenderedPageBreak/>
        <w:t>9.28 Revenue Architecture</w:t>
      </w:r>
    </w:p>
    <w:tbl>
      <w:tblPr>
        <w:tblStyle w:val="TableGrid"/>
        <w:tblW w:w="0" w:type="auto"/>
        <w:jc w:val="center"/>
        <w:tblLook w:val="04A0" w:firstRow="1" w:lastRow="0" w:firstColumn="1" w:lastColumn="0" w:noHBand="0" w:noVBand="1"/>
      </w:tblPr>
      <w:tblGrid>
        <w:gridCol w:w="4722"/>
        <w:gridCol w:w="4674"/>
      </w:tblGrid>
      <w:tr w:rsidR="0069792D" w14:paraId="4D3A0B72" w14:textId="77777777">
        <w:trPr>
          <w:jc w:val="center"/>
        </w:trPr>
        <w:tc>
          <w:tcPr>
            <w:tcW w:w="4968" w:type="dxa"/>
            <w:shd w:val="clear" w:color="auto" w:fill="D9E2F3"/>
          </w:tcPr>
          <w:p w14:paraId="707BC82E" w14:textId="77777777" w:rsidR="0069792D" w:rsidRDefault="0069792D" w:rsidP="00A01BE1">
            <w:r>
              <w:t>Revenue stream</w:t>
            </w:r>
          </w:p>
        </w:tc>
        <w:tc>
          <w:tcPr>
            <w:tcW w:w="4968" w:type="dxa"/>
            <w:shd w:val="clear" w:color="auto" w:fill="D9E2F3"/>
          </w:tcPr>
          <w:p w14:paraId="57BB7310" w14:textId="77777777" w:rsidR="0069792D" w:rsidRDefault="0069792D" w:rsidP="00A01BE1">
            <w:r>
              <w:t>Revenue logic</w:t>
            </w:r>
          </w:p>
        </w:tc>
      </w:tr>
      <w:tr w:rsidR="0069792D" w14:paraId="503AE1D7" w14:textId="77777777">
        <w:trPr>
          <w:jc w:val="center"/>
        </w:trPr>
        <w:tc>
          <w:tcPr>
            <w:tcW w:w="4968" w:type="dxa"/>
          </w:tcPr>
          <w:p w14:paraId="46D5FE10" w14:textId="77777777" w:rsidR="0069792D" w:rsidRDefault="0069792D" w:rsidP="00A01BE1">
            <w:r>
              <w:t>Customer membership</w:t>
            </w:r>
          </w:p>
        </w:tc>
        <w:tc>
          <w:tcPr>
            <w:tcW w:w="4968" w:type="dxa"/>
          </w:tcPr>
          <w:p w14:paraId="1A808A00" w14:textId="77777777" w:rsidR="0069792D" w:rsidRDefault="0069792D" w:rsidP="00A01BE1">
            <w:r>
              <w:t>Recurring fee for defined access and benefits.</w:t>
            </w:r>
          </w:p>
        </w:tc>
      </w:tr>
      <w:tr w:rsidR="0069792D" w14:paraId="29D86897" w14:textId="77777777">
        <w:trPr>
          <w:jc w:val="center"/>
        </w:trPr>
        <w:tc>
          <w:tcPr>
            <w:tcW w:w="4968" w:type="dxa"/>
          </w:tcPr>
          <w:p w14:paraId="7DF6C5A6" w14:textId="77777777" w:rsidR="0069792D" w:rsidRDefault="0069792D" w:rsidP="00A01BE1">
            <w:r>
              <w:t>Membership tokens</w:t>
            </w:r>
          </w:p>
        </w:tc>
        <w:tc>
          <w:tcPr>
            <w:tcW w:w="4968" w:type="dxa"/>
          </w:tcPr>
          <w:p w14:paraId="7F097B9E" w14:textId="77777777" w:rsidR="0069792D" w:rsidRDefault="0069792D" w:rsidP="00A01BE1">
            <w:r>
              <w:t>Usage revenue for defined premium marketplace actions.</w:t>
            </w:r>
          </w:p>
        </w:tc>
      </w:tr>
      <w:tr w:rsidR="0069792D" w14:paraId="38A5E518" w14:textId="77777777">
        <w:trPr>
          <w:jc w:val="center"/>
        </w:trPr>
        <w:tc>
          <w:tcPr>
            <w:tcW w:w="4968" w:type="dxa"/>
          </w:tcPr>
          <w:p w14:paraId="6E313CFF" w14:textId="77777777" w:rsidR="0069792D" w:rsidRDefault="0069792D" w:rsidP="00A01BE1">
            <w:r>
              <w:t>Supplier subscriptions</w:t>
            </w:r>
          </w:p>
        </w:tc>
        <w:tc>
          <w:tcPr>
            <w:tcW w:w="4968" w:type="dxa"/>
          </w:tcPr>
          <w:p w14:paraId="71FE0229" w14:textId="77777777" w:rsidR="0069792D" w:rsidRDefault="0069792D" w:rsidP="00A01BE1">
            <w:r>
              <w:t>Enhanced visibility, profiles, leads, analytics and marketplace services.</w:t>
            </w:r>
          </w:p>
        </w:tc>
      </w:tr>
      <w:tr w:rsidR="0069792D" w14:paraId="0B709934" w14:textId="77777777">
        <w:trPr>
          <w:jc w:val="center"/>
        </w:trPr>
        <w:tc>
          <w:tcPr>
            <w:tcW w:w="4968" w:type="dxa"/>
          </w:tcPr>
          <w:p w14:paraId="4F52897B" w14:textId="77777777" w:rsidR="0069792D" w:rsidRDefault="0069792D" w:rsidP="00A01BE1">
            <w:r>
              <w:t>Lead generation</w:t>
            </w:r>
          </w:p>
        </w:tc>
        <w:tc>
          <w:tcPr>
            <w:tcW w:w="4968" w:type="dxa"/>
          </w:tcPr>
          <w:p w14:paraId="2C7123A1" w14:textId="77777777" w:rsidR="0069792D" w:rsidRDefault="0069792D" w:rsidP="00A01BE1">
            <w:r>
              <w:t>Commercial fee for qualified opportunities where appropriate.</w:t>
            </w:r>
          </w:p>
        </w:tc>
      </w:tr>
      <w:tr w:rsidR="0069792D" w14:paraId="0C297107" w14:textId="77777777">
        <w:trPr>
          <w:jc w:val="center"/>
        </w:trPr>
        <w:tc>
          <w:tcPr>
            <w:tcW w:w="4968" w:type="dxa"/>
          </w:tcPr>
          <w:p w14:paraId="79B21ED4" w14:textId="77777777" w:rsidR="0069792D" w:rsidRDefault="0069792D" w:rsidP="00A01BE1">
            <w:r>
              <w:t>Marketplace commissions</w:t>
            </w:r>
          </w:p>
        </w:tc>
        <w:tc>
          <w:tcPr>
            <w:tcW w:w="4968" w:type="dxa"/>
          </w:tcPr>
          <w:p w14:paraId="41559B09" w14:textId="77777777" w:rsidR="0069792D" w:rsidRDefault="0069792D" w:rsidP="00A01BE1">
            <w:r>
              <w:t>Agreed fee/commission on facilitated transactions.</w:t>
            </w:r>
          </w:p>
        </w:tc>
      </w:tr>
      <w:tr w:rsidR="0069792D" w14:paraId="1DBF37EB" w14:textId="77777777">
        <w:trPr>
          <w:jc w:val="center"/>
        </w:trPr>
        <w:tc>
          <w:tcPr>
            <w:tcW w:w="4968" w:type="dxa"/>
          </w:tcPr>
          <w:p w14:paraId="2CE1DB55" w14:textId="77777777" w:rsidR="0069792D" w:rsidRDefault="0069792D" w:rsidP="00A01BE1">
            <w:r>
              <w:t>Advertising/promoted visibility</w:t>
            </w:r>
          </w:p>
        </w:tc>
        <w:tc>
          <w:tcPr>
            <w:tcW w:w="4968" w:type="dxa"/>
          </w:tcPr>
          <w:p w14:paraId="6FA811C9" w14:textId="77777777" w:rsidR="0069792D" w:rsidRDefault="0069792D" w:rsidP="00A01BE1">
            <w:r>
              <w:t>Relevant manufacturers and suppliers pay for premium visibility.</w:t>
            </w:r>
          </w:p>
        </w:tc>
      </w:tr>
      <w:tr w:rsidR="0069792D" w14:paraId="5FA859C3" w14:textId="77777777">
        <w:trPr>
          <w:jc w:val="center"/>
        </w:trPr>
        <w:tc>
          <w:tcPr>
            <w:tcW w:w="4968" w:type="dxa"/>
          </w:tcPr>
          <w:p w14:paraId="4BD0FB6D" w14:textId="77777777" w:rsidR="0069792D" w:rsidRDefault="0069792D" w:rsidP="00A01BE1">
            <w:r>
              <w:t>Logistics/fulfilment</w:t>
            </w:r>
          </w:p>
        </w:tc>
        <w:tc>
          <w:tcPr>
            <w:tcW w:w="4968" w:type="dxa"/>
          </w:tcPr>
          <w:p w14:paraId="2B4A6242" w14:textId="77777777" w:rsidR="0069792D" w:rsidRDefault="0069792D" w:rsidP="00A01BE1">
            <w:r>
              <w:t>Revenue from delivery and fulfilment.</w:t>
            </w:r>
          </w:p>
        </w:tc>
      </w:tr>
      <w:tr w:rsidR="0069792D" w14:paraId="3C155FF4" w14:textId="77777777">
        <w:trPr>
          <w:jc w:val="center"/>
        </w:trPr>
        <w:tc>
          <w:tcPr>
            <w:tcW w:w="4968" w:type="dxa"/>
          </w:tcPr>
          <w:p w14:paraId="58887B3C" w14:textId="77777777" w:rsidR="0069792D" w:rsidRDefault="0069792D" w:rsidP="00A01BE1">
            <w:r>
              <w:t>Market intelligence</w:t>
            </w:r>
          </w:p>
        </w:tc>
        <w:tc>
          <w:tcPr>
            <w:tcW w:w="4968" w:type="dxa"/>
          </w:tcPr>
          <w:p w14:paraId="06EC8E22" w14:textId="77777777" w:rsidR="0069792D" w:rsidRDefault="0069792D" w:rsidP="00A01BE1">
            <w:r>
              <w:t>Governed and appropriately aggregated intelligence products.</w:t>
            </w:r>
          </w:p>
        </w:tc>
      </w:tr>
      <w:tr w:rsidR="0069792D" w14:paraId="764DEFAB" w14:textId="77777777">
        <w:trPr>
          <w:jc w:val="center"/>
        </w:trPr>
        <w:tc>
          <w:tcPr>
            <w:tcW w:w="4968" w:type="dxa"/>
          </w:tcPr>
          <w:p w14:paraId="1B0EF6EC" w14:textId="77777777" w:rsidR="0069792D" w:rsidRDefault="0069792D" w:rsidP="00A01BE1">
            <w:r>
              <w:t>Distribution/market development</w:t>
            </w:r>
          </w:p>
        </w:tc>
        <w:tc>
          <w:tcPr>
            <w:tcW w:w="4968" w:type="dxa"/>
          </w:tcPr>
          <w:p w14:paraId="28238910" w14:textId="77777777" w:rsidR="0069792D" w:rsidRDefault="0069792D" w:rsidP="00A01BE1">
            <w:r>
              <w:t>Broader commercial relationships already established in the Blueprint.</w:t>
            </w:r>
          </w:p>
        </w:tc>
      </w:tr>
    </w:tbl>
    <w:p w14:paraId="26F0708E" w14:textId="77777777" w:rsidR="0069792D" w:rsidRDefault="0069792D" w:rsidP="0069792D">
      <w:pPr>
        <w:pStyle w:val="Heading1"/>
      </w:pPr>
      <w:r>
        <w:t>9.29 Illustrative KES 25 Token Economics</w:t>
      </w:r>
    </w:p>
    <w:p w14:paraId="711AADC2" w14:textId="77777777" w:rsidR="0069792D" w:rsidRDefault="0069792D" w:rsidP="0069792D">
      <w:r>
        <w:t>Illustrative scenario only; not a financial forecast.</w:t>
      </w:r>
    </w:p>
    <w:tbl>
      <w:tblPr>
        <w:tblStyle w:val="TableGrid"/>
        <w:tblW w:w="0" w:type="auto"/>
        <w:jc w:val="center"/>
        <w:tblLook w:val="04A0" w:firstRow="1" w:lastRow="0" w:firstColumn="1" w:lastColumn="0" w:noHBand="0" w:noVBand="1"/>
      </w:tblPr>
      <w:tblGrid>
        <w:gridCol w:w="2316"/>
        <w:gridCol w:w="2443"/>
        <w:gridCol w:w="2294"/>
        <w:gridCol w:w="2343"/>
      </w:tblGrid>
      <w:tr w:rsidR="0069792D" w14:paraId="32861BDB" w14:textId="77777777">
        <w:trPr>
          <w:jc w:val="center"/>
        </w:trPr>
        <w:tc>
          <w:tcPr>
            <w:tcW w:w="2484" w:type="dxa"/>
            <w:shd w:val="clear" w:color="auto" w:fill="D9E2F3"/>
          </w:tcPr>
          <w:p w14:paraId="2788D1D5" w14:textId="77777777" w:rsidR="0069792D" w:rsidRDefault="0069792D" w:rsidP="00A01BE1">
            <w:r>
              <w:t>Active users</w:t>
            </w:r>
          </w:p>
        </w:tc>
        <w:tc>
          <w:tcPr>
            <w:tcW w:w="2484" w:type="dxa"/>
            <w:shd w:val="clear" w:color="auto" w:fill="D9E2F3"/>
          </w:tcPr>
          <w:p w14:paraId="46E690A6" w14:textId="77777777" w:rsidR="0069792D" w:rsidRDefault="0069792D" w:rsidP="00A01BE1">
            <w:r>
              <w:t>Paid actions/user/month</w:t>
            </w:r>
          </w:p>
        </w:tc>
        <w:tc>
          <w:tcPr>
            <w:tcW w:w="2484" w:type="dxa"/>
            <w:shd w:val="clear" w:color="auto" w:fill="D9E2F3"/>
          </w:tcPr>
          <w:p w14:paraId="164819F5" w14:textId="77777777" w:rsidR="0069792D" w:rsidRDefault="0069792D" w:rsidP="00A01BE1">
            <w:r>
              <w:t>Token value</w:t>
            </w:r>
          </w:p>
        </w:tc>
        <w:tc>
          <w:tcPr>
            <w:tcW w:w="2484" w:type="dxa"/>
            <w:shd w:val="clear" w:color="auto" w:fill="D9E2F3"/>
          </w:tcPr>
          <w:p w14:paraId="671883D3" w14:textId="77777777" w:rsidR="0069792D" w:rsidRDefault="0069792D" w:rsidP="00A01BE1">
            <w:r>
              <w:t>Illustrative monthly revenue</w:t>
            </w:r>
          </w:p>
        </w:tc>
      </w:tr>
      <w:tr w:rsidR="0069792D" w14:paraId="4665F437" w14:textId="77777777">
        <w:trPr>
          <w:jc w:val="center"/>
        </w:trPr>
        <w:tc>
          <w:tcPr>
            <w:tcW w:w="2484" w:type="dxa"/>
          </w:tcPr>
          <w:p w14:paraId="5DE7711B" w14:textId="77777777" w:rsidR="0069792D" w:rsidRDefault="0069792D" w:rsidP="00A01BE1">
            <w:r>
              <w:t>10,000</w:t>
            </w:r>
          </w:p>
        </w:tc>
        <w:tc>
          <w:tcPr>
            <w:tcW w:w="2484" w:type="dxa"/>
          </w:tcPr>
          <w:p w14:paraId="12EAFCC4" w14:textId="77777777" w:rsidR="0069792D" w:rsidRDefault="0069792D" w:rsidP="00A01BE1">
            <w:r>
              <w:t>2</w:t>
            </w:r>
          </w:p>
        </w:tc>
        <w:tc>
          <w:tcPr>
            <w:tcW w:w="2484" w:type="dxa"/>
          </w:tcPr>
          <w:p w14:paraId="5BEFAA84" w14:textId="77777777" w:rsidR="0069792D" w:rsidRDefault="0069792D" w:rsidP="00A01BE1">
            <w:r>
              <w:t>KES 25</w:t>
            </w:r>
          </w:p>
        </w:tc>
        <w:tc>
          <w:tcPr>
            <w:tcW w:w="2484" w:type="dxa"/>
          </w:tcPr>
          <w:p w14:paraId="146D7674" w14:textId="77777777" w:rsidR="0069792D" w:rsidRDefault="0069792D" w:rsidP="00A01BE1">
            <w:r>
              <w:t>KES 500,000</w:t>
            </w:r>
          </w:p>
        </w:tc>
      </w:tr>
      <w:tr w:rsidR="0069792D" w14:paraId="5F3C9D87" w14:textId="77777777">
        <w:trPr>
          <w:jc w:val="center"/>
        </w:trPr>
        <w:tc>
          <w:tcPr>
            <w:tcW w:w="2484" w:type="dxa"/>
          </w:tcPr>
          <w:p w14:paraId="5056C509" w14:textId="77777777" w:rsidR="0069792D" w:rsidRDefault="0069792D" w:rsidP="00A01BE1">
            <w:r>
              <w:t>25,000</w:t>
            </w:r>
          </w:p>
        </w:tc>
        <w:tc>
          <w:tcPr>
            <w:tcW w:w="2484" w:type="dxa"/>
          </w:tcPr>
          <w:p w14:paraId="2BD1C90E" w14:textId="77777777" w:rsidR="0069792D" w:rsidRDefault="0069792D" w:rsidP="00A01BE1">
            <w:r>
              <w:t>2</w:t>
            </w:r>
          </w:p>
        </w:tc>
        <w:tc>
          <w:tcPr>
            <w:tcW w:w="2484" w:type="dxa"/>
          </w:tcPr>
          <w:p w14:paraId="2A1AEF4F" w14:textId="77777777" w:rsidR="0069792D" w:rsidRDefault="0069792D" w:rsidP="00A01BE1">
            <w:r>
              <w:t>KES 25</w:t>
            </w:r>
          </w:p>
        </w:tc>
        <w:tc>
          <w:tcPr>
            <w:tcW w:w="2484" w:type="dxa"/>
          </w:tcPr>
          <w:p w14:paraId="665B7FA4" w14:textId="77777777" w:rsidR="0069792D" w:rsidRDefault="0069792D" w:rsidP="00A01BE1">
            <w:r>
              <w:t>KES 1.25M</w:t>
            </w:r>
          </w:p>
        </w:tc>
      </w:tr>
      <w:tr w:rsidR="0069792D" w14:paraId="541DF8B1" w14:textId="77777777">
        <w:trPr>
          <w:jc w:val="center"/>
        </w:trPr>
        <w:tc>
          <w:tcPr>
            <w:tcW w:w="2484" w:type="dxa"/>
          </w:tcPr>
          <w:p w14:paraId="337433E9" w14:textId="77777777" w:rsidR="0069792D" w:rsidRDefault="0069792D" w:rsidP="00A01BE1">
            <w:r>
              <w:t>50,000</w:t>
            </w:r>
          </w:p>
        </w:tc>
        <w:tc>
          <w:tcPr>
            <w:tcW w:w="2484" w:type="dxa"/>
          </w:tcPr>
          <w:p w14:paraId="0BF852C1" w14:textId="77777777" w:rsidR="0069792D" w:rsidRDefault="0069792D" w:rsidP="00A01BE1">
            <w:r>
              <w:t>3</w:t>
            </w:r>
          </w:p>
        </w:tc>
        <w:tc>
          <w:tcPr>
            <w:tcW w:w="2484" w:type="dxa"/>
          </w:tcPr>
          <w:p w14:paraId="508B792C" w14:textId="77777777" w:rsidR="0069792D" w:rsidRDefault="0069792D" w:rsidP="00A01BE1">
            <w:r>
              <w:t>KES 25</w:t>
            </w:r>
          </w:p>
        </w:tc>
        <w:tc>
          <w:tcPr>
            <w:tcW w:w="2484" w:type="dxa"/>
          </w:tcPr>
          <w:p w14:paraId="11B47CA1" w14:textId="77777777" w:rsidR="0069792D" w:rsidRDefault="0069792D" w:rsidP="00A01BE1">
            <w:r>
              <w:t>KES 3.75M</w:t>
            </w:r>
          </w:p>
        </w:tc>
      </w:tr>
      <w:tr w:rsidR="0069792D" w14:paraId="723206CC" w14:textId="77777777">
        <w:trPr>
          <w:jc w:val="center"/>
        </w:trPr>
        <w:tc>
          <w:tcPr>
            <w:tcW w:w="2484" w:type="dxa"/>
          </w:tcPr>
          <w:p w14:paraId="1CDA6DBA" w14:textId="77777777" w:rsidR="0069792D" w:rsidRDefault="0069792D" w:rsidP="00A01BE1">
            <w:r>
              <w:t>100,000</w:t>
            </w:r>
          </w:p>
        </w:tc>
        <w:tc>
          <w:tcPr>
            <w:tcW w:w="2484" w:type="dxa"/>
          </w:tcPr>
          <w:p w14:paraId="02B040BB" w14:textId="77777777" w:rsidR="0069792D" w:rsidRDefault="0069792D" w:rsidP="00A01BE1">
            <w:r>
              <w:t>4</w:t>
            </w:r>
          </w:p>
        </w:tc>
        <w:tc>
          <w:tcPr>
            <w:tcW w:w="2484" w:type="dxa"/>
          </w:tcPr>
          <w:p w14:paraId="3EAFF656" w14:textId="77777777" w:rsidR="0069792D" w:rsidRDefault="0069792D" w:rsidP="00A01BE1">
            <w:r>
              <w:t>KES 25</w:t>
            </w:r>
          </w:p>
        </w:tc>
        <w:tc>
          <w:tcPr>
            <w:tcW w:w="2484" w:type="dxa"/>
          </w:tcPr>
          <w:p w14:paraId="7F8A281E" w14:textId="77777777" w:rsidR="0069792D" w:rsidRDefault="0069792D" w:rsidP="00A01BE1">
            <w:r>
              <w:t>KES 10M</w:t>
            </w:r>
          </w:p>
        </w:tc>
      </w:tr>
    </w:tbl>
    <w:p w14:paraId="043BC2B7" w14:textId="77777777" w:rsidR="0069792D" w:rsidRDefault="0069792D" w:rsidP="0069792D">
      <w:pPr>
        <w:pStyle w:val="Heading1"/>
      </w:pPr>
      <w:r>
        <w:t>9.30 Supplier Membership</w:t>
      </w:r>
    </w:p>
    <w:tbl>
      <w:tblPr>
        <w:tblStyle w:val="TableGrid"/>
        <w:tblW w:w="0" w:type="auto"/>
        <w:jc w:val="center"/>
        <w:tblLook w:val="04A0" w:firstRow="1" w:lastRow="0" w:firstColumn="1" w:lastColumn="0" w:noHBand="0" w:noVBand="1"/>
      </w:tblPr>
      <w:tblGrid>
        <w:gridCol w:w="3125"/>
        <w:gridCol w:w="3133"/>
        <w:gridCol w:w="3138"/>
      </w:tblGrid>
      <w:tr w:rsidR="0069792D" w14:paraId="28E3BC06" w14:textId="77777777">
        <w:trPr>
          <w:jc w:val="center"/>
        </w:trPr>
        <w:tc>
          <w:tcPr>
            <w:tcW w:w="3312" w:type="dxa"/>
            <w:shd w:val="clear" w:color="auto" w:fill="D9E2F3"/>
          </w:tcPr>
          <w:p w14:paraId="03A98AAD" w14:textId="77777777" w:rsidR="0069792D" w:rsidRDefault="0069792D" w:rsidP="00A01BE1">
            <w:r>
              <w:t>Supplier level</w:t>
            </w:r>
          </w:p>
        </w:tc>
        <w:tc>
          <w:tcPr>
            <w:tcW w:w="3312" w:type="dxa"/>
            <w:shd w:val="clear" w:color="auto" w:fill="D9E2F3"/>
          </w:tcPr>
          <w:p w14:paraId="1A39B810" w14:textId="77777777" w:rsidR="0069792D" w:rsidRDefault="0069792D" w:rsidP="00A01BE1">
            <w:r>
              <w:t>Purpose</w:t>
            </w:r>
          </w:p>
        </w:tc>
        <w:tc>
          <w:tcPr>
            <w:tcW w:w="3312" w:type="dxa"/>
            <w:shd w:val="clear" w:color="auto" w:fill="D9E2F3"/>
          </w:tcPr>
          <w:p w14:paraId="3356ED8B" w14:textId="77777777" w:rsidR="0069792D" w:rsidRDefault="0069792D" w:rsidP="00A01BE1">
            <w:r>
              <w:t>Potential access</w:t>
            </w:r>
          </w:p>
        </w:tc>
      </w:tr>
      <w:tr w:rsidR="0069792D" w14:paraId="645E9D43" w14:textId="77777777">
        <w:trPr>
          <w:jc w:val="center"/>
        </w:trPr>
        <w:tc>
          <w:tcPr>
            <w:tcW w:w="3312" w:type="dxa"/>
          </w:tcPr>
          <w:p w14:paraId="43B0F371" w14:textId="77777777" w:rsidR="0069792D" w:rsidRDefault="0069792D" w:rsidP="00A01BE1">
            <w:r>
              <w:t>Basic</w:t>
            </w:r>
          </w:p>
        </w:tc>
        <w:tc>
          <w:tcPr>
            <w:tcW w:w="3312" w:type="dxa"/>
          </w:tcPr>
          <w:p w14:paraId="767817E7" w14:textId="77777777" w:rsidR="0069792D" w:rsidRDefault="0069792D" w:rsidP="00A01BE1">
            <w:r>
              <w:t>Entry participation.</w:t>
            </w:r>
          </w:p>
        </w:tc>
        <w:tc>
          <w:tcPr>
            <w:tcW w:w="3312" w:type="dxa"/>
          </w:tcPr>
          <w:p w14:paraId="783A01A9" w14:textId="77777777" w:rsidR="0069792D" w:rsidRDefault="0069792D" w:rsidP="00A01BE1">
            <w:r>
              <w:t>Basic supplier profile and product listing.</w:t>
            </w:r>
          </w:p>
        </w:tc>
      </w:tr>
      <w:tr w:rsidR="0069792D" w14:paraId="37834D9C" w14:textId="77777777">
        <w:trPr>
          <w:jc w:val="center"/>
        </w:trPr>
        <w:tc>
          <w:tcPr>
            <w:tcW w:w="3312" w:type="dxa"/>
          </w:tcPr>
          <w:p w14:paraId="1CC410B3" w14:textId="77777777" w:rsidR="0069792D" w:rsidRDefault="0069792D" w:rsidP="00A01BE1">
            <w:r>
              <w:t>Premium</w:t>
            </w:r>
          </w:p>
        </w:tc>
        <w:tc>
          <w:tcPr>
            <w:tcW w:w="3312" w:type="dxa"/>
          </w:tcPr>
          <w:p w14:paraId="28C15216" w14:textId="77777777" w:rsidR="0069792D" w:rsidRDefault="0069792D" w:rsidP="00A01BE1">
            <w:r>
              <w:t>Enhanced visibility.</w:t>
            </w:r>
          </w:p>
        </w:tc>
        <w:tc>
          <w:tcPr>
            <w:tcW w:w="3312" w:type="dxa"/>
          </w:tcPr>
          <w:p w14:paraId="1B76CC2B" w14:textId="77777777" w:rsidR="0069792D" w:rsidRDefault="0069792D" w:rsidP="00A01BE1">
            <w:r>
              <w:t>Verified profile, enhanced visibility, enquiries and analytics.</w:t>
            </w:r>
          </w:p>
        </w:tc>
      </w:tr>
      <w:tr w:rsidR="0069792D" w14:paraId="1C3A01BC" w14:textId="77777777">
        <w:trPr>
          <w:jc w:val="center"/>
        </w:trPr>
        <w:tc>
          <w:tcPr>
            <w:tcW w:w="3312" w:type="dxa"/>
          </w:tcPr>
          <w:p w14:paraId="43453828" w14:textId="77777777" w:rsidR="0069792D" w:rsidRDefault="0069792D" w:rsidP="00A01BE1">
            <w:r>
              <w:t>Professional / Enterprise</w:t>
            </w:r>
          </w:p>
        </w:tc>
        <w:tc>
          <w:tcPr>
            <w:tcW w:w="3312" w:type="dxa"/>
          </w:tcPr>
          <w:p w14:paraId="5188323E" w14:textId="77777777" w:rsidR="0069792D" w:rsidRDefault="0069792D" w:rsidP="00A01BE1">
            <w:r>
              <w:t>Strategic participation.</w:t>
            </w:r>
          </w:p>
        </w:tc>
        <w:tc>
          <w:tcPr>
            <w:tcW w:w="3312" w:type="dxa"/>
          </w:tcPr>
          <w:p w14:paraId="70FC5AF3" w14:textId="77777777" w:rsidR="0069792D" w:rsidRDefault="0069792D" w:rsidP="00A01BE1">
            <w:r>
              <w:t>Advanced visibility, lead management, campaigns, analytics and enterprise support.</w:t>
            </w:r>
          </w:p>
        </w:tc>
      </w:tr>
    </w:tbl>
    <w:p w14:paraId="78613AAC" w14:textId="77777777" w:rsidR="0069792D" w:rsidRDefault="0069792D" w:rsidP="0069792D">
      <w:pPr>
        <w:pStyle w:val="Heading1"/>
      </w:pPr>
      <w:r>
        <w:t>9.31 System Development Requirements</w:t>
      </w:r>
    </w:p>
    <w:tbl>
      <w:tblPr>
        <w:tblStyle w:val="TableGrid"/>
        <w:tblW w:w="0" w:type="auto"/>
        <w:jc w:val="center"/>
        <w:tblLook w:val="04A0" w:firstRow="1" w:lastRow="0" w:firstColumn="1" w:lastColumn="0" w:noHBand="0" w:noVBand="1"/>
      </w:tblPr>
      <w:tblGrid>
        <w:gridCol w:w="4706"/>
        <w:gridCol w:w="4690"/>
      </w:tblGrid>
      <w:tr w:rsidR="0069792D" w14:paraId="2A6D1588" w14:textId="77777777">
        <w:trPr>
          <w:jc w:val="center"/>
        </w:trPr>
        <w:tc>
          <w:tcPr>
            <w:tcW w:w="4968" w:type="dxa"/>
            <w:shd w:val="clear" w:color="auto" w:fill="D9E2F3"/>
          </w:tcPr>
          <w:p w14:paraId="4514CD39" w14:textId="77777777" w:rsidR="0069792D" w:rsidRDefault="0069792D" w:rsidP="00A01BE1">
            <w:r>
              <w:t>Module</w:t>
            </w:r>
          </w:p>
        </w:tc>
        <w:tc>
          <w:tcPr>
            <w:tcW w:w="4968" w:type="dxa"/>
            <w:shd w:val="clear" w:color="auto" w:fill="D9E2F3"/>
          </w:tcPr>
          <w:p w14:paraId="4A11DD8C" w14:textId="77777777" w:rsidR="0069792D" w:rsidRDefault="0069792D" w:rsidP="00A01BE1">
            <w:r>
              <w:t>Minimum functional requirement</w:t>
            </w:r>
          </w:p>
        </w:tc>
      </w:tr>
      <w:tr w:rsidR="0069792D" w14:paraId="608D81FE" w14:textId="77777777">
        <w:trPr>
          <w:jc w:val="center"/>
        </w:trPr>
        <w:tc>
          <w:tcPr>
            <w:tcW w:w="4968" w:type="dxa"/>
          </w:tcPr>
          <w:p w14:paraId="35DFDBCC" w14:textId="77777777" w:rsidR="0069792D" w:rsidRDefault="0069792D" w:rsidP="00A01BE1">
            <w:r>
              <w:t>Identity &amp; authentication</w:t>
            </w:r>
          </w:p>
        </w:tc>
        <w:tc>
          <w:tcPr>
            <w:tcW w:w="4968" w:type="dxa"/>
          </w:tcPr>
          <w:p w14:paraId="67FFEF55" w14:textId="77777777" w:rsidR="0069792D" w:rsidRDefault="0069792D" w:rsidP="00A01BE1">
            <w:r>
              <w:t>Email verification, phone OTP, password/PIN, recovery and security.</w:t>
            </w:r>
          </w:p>
        </w:tc>
      </w:tr>
      <w:tr w:rsidR="0069792D" w14:paraId="22C58DE4" w14:textId="77777777">
        <w:trPr>
          <w:jc w:val="center"/>
        </w:trPr>
        <w:tc>
          <w:tcPr>
            <w:tcW w:w="4968" w:type="dxa"/>
          </w:tcPr>
          <w:p w14:paraId="2FC0DF9E" w14:textId="77777777" w:rsidR="0069792D" w:rsidRDefault="0069792D" w:rsidP="00A01BE1">
            <w:r>
              <w:t>Customer profile</w:t>
            </w:r>
          </w:p>
        </w:tc>
        <w:tc>
          <w:tcPr>
            <w:tcW w:w="4968" w:type="dxa"/>
          </w:tcPr>
          <w:p w14:paraId="154F6AEC" w14:textId="77777777" w:rsidR="0069792D" w:rsidRDefault="0069792D" w:rsidP="00A01BE1">
            <w:r>
              <w:t>Identity, physical address, customer type, verification and preferences.</w:t>
            </w:r>
          </w:p>
        </w:tc>
      </w:tr>
      <w:tr w:rsidR="0069792D" w14:paraId="52630D42" w14:textId="77777777">
        <w:trPr>
          <w:jc w:val="center"/>
        </w:trPr>
        <w:tc>
          <w:tcPr>
            <w:tcW w:w="4968" w:type="dxa"/>
          </w:tcPr>
          <w:p w14:paraId="0FE13979" w14:textId="77777777" w:rsidR="0069792D" w:rsidRDefault="0069792D" w:rsidP="00A01BE1">
            <w:r>
              <w:t>Membership engine</w:t>
            </w:r>
          </w:p>
        </w:tc>
        <w:tc>
          <w:tcPr>
            <w:tcW w:w="4968" w:type="dxa"/>
          </w:tcPr>
          <w:p w14:paraId="4E66A209" w14:textId="77777777" w:rsidR="0069792D" w:rsidRDefault="0069792D" w:rsidP="00A01BE1">
            <w:r>
              <w:t>Plans, entitlements, renewals, upgrades and benefit rules.</w:t>
            </w:r>
          </w:p>
        </w:tc>
      </w:tr>
      <w:tr w:rsidR="0069792D" w14:paraId="7906FD8D" w14:textId="77777777">
        <w:trPr>
          <w:jc w:val="center"/>
        </w:trPr>
        <w:tc>
          <w:tcPr>
            <w:tcW w:w="4968" w:type="dxa"/>
          </w:tcPr>
          <w:p w14:paraId="3D007C96" w14:textId="77777777" w:rsidR="0069792D" w:rsidRDefault="0069792D" w:rsidP="00A01BE1">
            <w:r>
              <w:t>Token engine</w:t>
            </w:r>
          </w:p>
        </w:tc>
        <w:tc>
          <w:tcPr>
            <w:tcW w:w="4968" w:type="dxa"/>
          </w:tcPr>
          <w:p w14:paraId="56B857A3" w14:textId="77777777" w:rsidR="0069792D" w:rsidRDefault="0069792D" w:rsidP="00A01BE1">
            <w:r>
              <w:t>Balance, purchase, allocation, consumption, pricing, expiry and audit.</w:t>
            </w:r>
          </w:p>
        </w:tc>
      </w:tr>
      <w:tr w:rsidR="0069792D" w14:paraId="47DE7029" w14:textId="77777777">
        <w:trPr>
          <w:jc w:val="center"/>
        </w:trPr>
        <w:tc>
          <w:tcPr>
            <w:tcW w:w="4968" w:type="dxa"/>
          </w:tcPr>
          <w:p w14:paraId="1C39F54C" w14:textId="77777777" w:rsidR="0069792D" w:rsidRDefault="0069792D" w:rsidP="00A01BE1">
            <w:r>
              <w:t>Wallet</w:t>
            </w:r>
          </w:p>
        </w:tc>
        <w:tc>
          <w:tcPr>
            <w:tcW w:w="4968" w:type="dxa"/>
          </w:tcPr>
          <w:p w14:paraId="76842DD0" w14:textId="77777777" w:rsidR="0069792D" w:rsidRDefault="0069792D" w:rsidP="00A01BE1">
            <w:r>
              <w:t>Cash balance, token balance, ledger and statements.</w:t>
            </w:r>
          </w:p>
        </w:tc>
      </w:tr>
      <w:tr w:rsidR="0069792D" w14:paraId="27D0CBAB" w14:textId="77777777">
        <w:trPr>
          <w:jc w:val="center"/>
        </w:trPr>
        <w:tc>
          <w:tcPr>
            <w:tcW w:w="4968" w:type="dxa"/>
          </w:tcPr>
          <w:p w14:paraId="3B81A871" w14:textId="77777777" w:rsidR="0069792D" w:rsidRDefault="0069792D" w:rsidP="00A01BE1">
            <w:r>
              <w:t>Search engine</w:t>
            </w:r>
          </w:p>
        </w:tc>
        <w:tc>
          <w:tcPr>
            <w:tcW w:w="4968" w:type="dxa"/>
          </w:tcPr>
          <w:p w14:paraId="7827BED4" w14:textId="77777777" w:rsidR="0069792D" w:rsidRDefault="0069792D" w:rsidP="00A01BE1">
            <w:r>
              <w:t>Product, supplier, service, category and location search.</w:t>
            </w:r>
          </w:p>
        </w:tc>
      </w:tr>
      <w:tr w:rsidR="0069792D" w14:paraId="5D3D3ECD" w14:textId="77777777">
        <w:trPr>
          <w:jc w:val="center"/>
        </w:trPr>
        <w:tc>
          <w:tcPr>
            <w:tcW w:w="4968" w:type="dxa"/>
          </w:tcPr>
          <w:p w14:paraId="10223451" w14:textId="77777777" w:rsidR="0069792D" w:rsidRDefault="0069792D" w:rsidP="00A01BE1">
            <w:r>
              <w:t>Product catalogue</w:t>
            </w:r>
          </w:p>
        </w:tc>
        <w:tc>
          <w:tcPr>
            <w:tcW w:w="4968" w:type="dxa"/>
          </w:tcPr>
          <w:p w14:paraId="0B3DCF10" w14:textId="77777777" w:rsidR="0069792D" w:rsidRDefault="0069792D" w:rsidP="00A01BE1">
            <w:r>
              <w:t>Standard attributes, pricing, availability and supplier relationships.</w:t>
            </w:r>
          </w:p>
        </w:tc>
      </w:tr>
      <w:tr w:rsidR="0069792D" w14:paraId="134F248D" w14:textId="77777777">
        <w:trPr>
          <w:jc w:val="center"/>
        </w:trPr>
        <w:tc>
          <w:tcPr>
            <w:tcW w:w="4968" w:type="dxa"/>
          </w:tcPr>
          <w:p w14:paraId="119F1BD6" w14:textId="77777777" w:rsidR="0069792D" w:rsidRDefault="0069792D" w:rsidP="00A01BE1">
            <w:r>
              <w:t>Supplier directory</w:t>
            </w:r>
          </w:p>
        </w:tc>
        <w:tc>
          <w:tcPr>
            <w:tcW w:w="4968" w:type="dxa"/>
          </w:tcPr>
          <w:p w14:paraId="1FFBA0A9" w14:textId="77777777" w:rsidR="0069792D" w:rsidRDefault="0069792D" w:rsidP="00A01BE1">
            <w:r>
              <w:t>Profiles, verification, location, products and performance.</w:t>
            </w:r>
          </w:p>
        </w:tc>
      </w:tr>
      <w:tr w:rsidR="0069792D" w14:paraId="24A67FAC" w14:textId="77777777">
        <w:trPr>
          <w:jc w:val="center"/>
        </w:trPr>
        <w:tc>
          <w:tcPr>
            <w:tcW w:w="4968" w:type="dxa"/>
          </w:tcPr>
          <w:p w14:paraId="5E39EEB1" w14:textId="77777777" w:rsidR="0069792D" w:rsidRDefault="0069792D" w:rsidP="00A01BE1">
            <w:r>
              <w:t>Trust engine</w:t>
            </w:r>
          </w:p>
        </w:tc>
        <w:tc>
          <w:tcPr>
            <w:tcW w:w="4968" w:type="dxa"/>
          </w:tcPr>
          <w:p w14:paraId="6F86E25A" w14:textId="77777777" w:rsidR="0069792D" w:rsidRDefault="0069792D" w:rsidP="00A01BE1">
            <w:r>
              <w:t xml:space="preserve">Verification, scoring inputs, </w:t>
            </w:r>
            <w:proofErr w:type="spellStart"/>
            <w:r>
              <w:t>behaviour</w:t>
            </w:r>
            <w:proofErr w:type="spellEnd"/>
            <w:r>
              <w:t>, performance and profile display.</w:t>
            </w:r>
          </w:p>
        </w:tc>
      </w:tr>
      <w:tr w:rsidR="0069792D" w14:paraId="4AC12920" w14:textId="77777777">
        <w:trPr>
          <w:jc w:val="center"/>
        </w:trPr>
        <w:tc>
          <w:tcPr>
            <w:tcW w:w="4968" w:type="dxa"/>
          </w:tcPr>
          <w:p w14:paraId="227CAF65" w14:textId="77777777" w:rsidR="0069792D" w:rsidRDefault="0069792D" w:rsidP="00A01BE1">
            <w:r>
              <w:t>Quotation engine</w:t>
            </w:r>
          </w:p>
        </w:tc>
        <w:tc>
          <w:tcPr>
            <w:tcW w:w="4968" w:type="dxa"/>
          </w:tcPr>
          <w:p w14:paraId="24617B3A" w14:textId="77777777" w:rsidR="0069792D" w:rsidRDefault="0069792D" w:rsidP="00A01BE1">
            <w:r>
              <w:t>RFQ, supplier response, comparison and acceptance.</w:t>
            </w:r>
          </w:p>
        </w:tc>
      </w:tr>
      <w:tr w:rsidR="0069792D" w14:paraId="057637CF" w14:textId="77777777">
        <w:trPr>
          <w:jc w:val="center"/>
        </w:trPr>
        <w:tc>
          <w:tcPr>
            <w:tcW w:w="4968" w:type="dxa"/>
          </w:tcPr>
          <w:p w14:paraId="6F538E48" w14:textId="77777777" w:rsidR="0069792D" w:rsidRDefault="0069792D" w:rsidP="00A01BE1">
            <w:r>
              <w:t>Orders/commerce</w:t>
            </w:r>
          </w:p>
        </w:tc>
        <w:tc>
          <w:tcPr>
            <w:tcW w:w="4968" w:type="dxa"/>
          </w:tcPr>
          <w:p w14:paraId="7386624E" w14:textId="77777777" w:rsidR="0069792D" w:rsidRDefault="0069792D" w:rsidP="00A01BE1">
            <w:r>
              <w:t>Cart/order flow, status, transaction and fulfilment.</w:t>
            </w:r>
          </w:p>
        </w:tc>
      </w:tr>
      <w:tr w:rsidR="0069792D" w14:paraId="7936977E" w14:textId="77777777">
        <w:trPr>
          <w:jc w:val="center"/>
        </w:trPr>
        <w:tc>
          <w:tcPr>
            <w:tcW w:w="4968" w:type="dxa"/>
          </w:tcPr>
          <w:p w14:paraId="2347C237" w14:textId="77777777" w:rsidR="0069792D" w:rsidRDefault="0069792D" w:rsidP="00A01BE1">
            <w:r>
              <w:t>CRM</w:t>
            </w:r>
          </w:p>
        </w:tc>
        <w:tc>
          <w:tcPr>
            <w:tcW w:w="4968" w:type="dxa"/>
          </w:tcPr>
          <w:p w14:paraId="12F26C6F" w14:textId="77777777" w:rsidR="0069792D" w:rsidRDefault="0069792D" w:rsidP="00A01BE1">
            <w:r>
              <w:t>Customer history, leads, communications and support.</w:t>
            </w:r>
          </w:p>
        </w:tc>
      </w:tr>
      <w:tr w:rsidR="0069792D" w14:paraId="18CACBC2" w14:textId="77777777">
        <w:trPr>
          <w:jc w:val="center"/>
        </w:trPr>
        <w:tc>
          <w:tcPr>
            <w:tcW w:w="4968" w:type="dxa"/>
          </w:tcPr>
          <w:p w14:paraId="3E5EAD51" w14:textId="77777777" w:rsidR="0069792D" w:rsidRDefault="0069792D" w:rsidP="00A01BE1">
            <w:r>
              <w:t>ERP integration</w:t>
            </w:r>
          </w:p>
        </w:tc>
        <w:tc>
          <w:tcPr>
            <w:tcW w:w="4968" w:type="dxa"/>
          </w:tcPr>
          <w:p w14:paraId="512BCFAC" w14:textId="77777777" w:rsidR="0069792D" w:rsidRDefault="0069792D" w:rsidP="00A01BE1">
            <w:r>
              <w:t>Inventory, pricing, orders, financial and operational synchronization.</w:t>
            </w:r>
          </w:p>
        </w:tc>
      </w:tr>
      <w:tr w:rsidR="0069792D" w14:paraId="0B898FBF" w14:textId="77777777">
        <w:trPr>
          <w:jc w:val="center"/>
        </w:trPr>
        <w:tc>
          <w:tcPr>
            <w:tcW w:w="4968" w:type="dxa"/>
          </w:tcPr>
          <w:p w14:paraId="36F795E3" w14:textId="77777777" w:rsidR="0069792D" w:rsidRDefault="0069792D" w:rsidP="00A01BE1">
            <w:r>
              <w:t>Payments</w:t>
            </w:r>
          </w:p>
        </w:tc>
        <w:tc>
          <w:tcPr>
            <w:tcW w:w="4968" w:type="dxa"/>
          </w:tcPr>
          <w:p w14:paraId="533DF915" w14:textId="77777777" w:rsidR="0069792D" w:rsidRDefault="0069792D" w:rsidP="00A01BE1">
            <w:r>
              <w:t>Approved payment integration and reconciliation.</w:t>
            </w:r>
          </w:p>
        </w:tc>
      </w:tr>
      <w:tr w:rsidR="0069792D" w14:paraId="42444BC0" w14:textId="77777777">
        <w:trPr>
          <w:jc w:val="center"/>
        </w:trPr>
        <w:tc>
          <w:tcPr>
            <w:tcW w:w="4968" w:type="dxa"/>
          </w:tcPr>
          <w:p w14:paraId="375C4231" w14:textId="77777777" w:rsidR="0069792D" w:rsidRDefault="0069792D" w:rsidP="00A01BE1">
            <w:r>
              <w:t>Logistics</w:t>
            </w:r>
          </w:p>
        </w:tc>
        <w:tc>
          <w:tcPr>
            <w:tcW w:w="4968" w:type="dxa"/>
          </w:tcPr>
          <w:p w14:paraId="6964274B" w14:textId="77777777" w:rsidR="0069792D" w:rsidRDefault="0069792D" w:rsidP="00A01BE1">
            <w:r>
              <w:t>Delivery options, fulfilment and tracking.</w:t>
            </w:r>
          </w:p>
        </w:tc>
      </w:tr>
      <w:tr w:rsidR="0069792D" w14:paraId="1EBA2030" w14:textId="77777777">
        <w:trPr>
          <w:jc w:val="center"/>
        </w:trPr>
        <w:tc>
          <w:tcPr>
            <w:tcW w:w="4968" w:type="dxa"/>
          </w:tcPr>
          <w:p w14:paraId="511AE6FB" w14:textId="77777777" w:rsidR="0069792D" w:rsidRDefault="0069792D" w:rsidP="00A01BE1">
            <w:r>
              <w:t>Analytics</w:t>
            </w:r>
          </w:p>
        </w:tc>
        <w:tc>
          <w:tcPr>
            <w:tcW w:w="4968" w:type="dxa"/>
          </w:tcPr>
          <w:p w14:paraId="101C0A0C" w14:textId="77777777" w:rsidR="0069792D" w:rsidRDefault="0069792D" w:rsidP="00A01BE1">
            <w:r>
              <w:t>Search, conversion, token, membership, supplier and transaction dashboards.</w:t>
            </w:r>
          </w:p>
        </w:tc>
      </w:tr>
      <w:tr w:rsidR="0069792D" w14:paraId="7D123051" w14:textId="77777777">
        <w:trPr>
          <w:jc w:val="center"/>
        </w:trPr>
        <w:tc>
          <w:tcPr>
            <w:tcW w:w="4968" w:type="dxa"/>
          </w:tcPr>
          <w:p w14:paraId="6571A342" w14:textId="77777777" w:rsidR="0069792D" w:rsidRDefault="0069792D" w:rsidP="00A01BE1">
            <w:r>
              <w:t>Admin/governance</w:t>
            </w:r>
          </w:p>
        </w:tc>
        <w:tc>
          <w:tcPr>
            <w:tcW w:w="4968" w:type="dxa"/>
          </w:tcPr>
          <w:p w14:paraId="5391024D" w14:textId="77777777" w:rsidR="0069792D" w:rsidRDefault="0069792D" w:rsidP="00A01BE1">
            <w:r>
              <w:t>Access rules, supplier approval, disputes, audits, pricing and policy controls.</w:t>
            </w:r>
          </w:p>
        </w:tc>
      </w:tr>
    </w:tbl>
    <w:p w14:paraId="3DD4864B" w14:textId="77777777" w:rsidR="0069792D" w:rsidRDefault="0069792D" w:rsidP="0069792D">
      <w:pPr>
        <w:pStyle w:val="Heading1"/>
      </w:pPr>
      <w:r>
        <w:t>9.32 Core Data Relationships</w:t>
      </w:r>
    </w:p>
    <w:p w14:paraId="1D30B042" w14:textId="77777777" w:rsidR="0069792D" w:rsidRDefault="0069792D" w:rsidP="0069792D">
      <w:pPr>
        <w:jc w:val="center"/>
      </w:pPr>
      <w:r>
        <w:rPr>
          <w:b/>
          <w:sz w:val="24"/>
        </w:rPr>
        <w:t>ACCOUNT → VERIFICATION → MEMBERSHIP → WALLET → TOKENS → SEARCH → PRODUCT → SUPPLIER → QUOTE → ORDER → TRANSACTION → TRUST</w:t>
      </w:r>
    </w:p>
    <w:p w14:paraId="6FE6929D" w14:textId="77777777" w:rsidR="0069792D" w:rsidRDefault="0069792D" w:rsidP="0069792D">
      <w:r>
        <w:t>Every customer, supplier, product, location, membership, token transaction, quotation and order should have a consistent system identifier so the full commercial journey can be reconstructed.</w:t>
      </w:r>
    </w:p>
    <w:p w14:paraId="7B938B8A" w14:textId="77777777" w:rsidR="0069792D" w:rsidRDefault="0069792D" w:rsidP="0069792D">
      <w:pPr>
        <w:pStyle w:val="Heading1"/>
      </w:pPr>
      <w:r>
        <w:t>9.33 Trust Decision Logic</w:t>
      </w:r>
    </w:p>
    <w:tbl>
      <w:tblPr>
        <w:tblStyle w:val="TableGrid"/>
        <w:tblW w:w="0" w:type="auto"/>
        <w:jc w:val="center"/>
        <w:tblLook w:val="04A0" w:firstRow="1" w:lastRow="0" w:firstColumn="1" w:lastColumn="0" w:noHBand="0" w:noVBand="1"/>
      </w:tblPr>
      <w:tblGrid>
        <w:gridCol w:w="4672"/>
        <w:gridCol w:w="4724"/>
      </w:tblGrid>
      <w:tr w:rsidR="0069792D" w14:paraId="0E6F3425" w14:textId="77777777">
        <w:trPr>
          <w:jc w:val="center"/>
        </w:trPr>
        <w:tc>
          <w:tcPr>
            <w:tcW w:w="4968" w:type="dxa"/>
            <w:shd w:val="clear" w:color="auto" w:fill="D9E2F3"/>
          </w:tcPr>
          <w:p w14:paraId="665D2CBC" w14:textId="77777777" w:rsidR="0069792D" w:rsidRDefault="0069792D" w:rsidP="00A01BE1">
            <w:r>
              <w:t>Stage</w:t>
            </w:r>
          </w:p>
        </w:tc>
        <w:tc>
          <w:tcPr>
            <w:tcW w:w="4968" w:type="dxa"/>
            <w:shd w:val="clear" w:color="auto" w:fill="D9E2F3"/>
          </w:tcPr>
          <w:p w14:paraId="1F8A0F07" w14:textId="77777777" w:rsidR="0069792D" w:rsidRDefault="0069792D" w:rsidP="00A01BE1">
            <w:r>
              <w:t>Decision question</w:t>
            </w:r>
          </w:p>
        </w:tc>
      </w:tr>
      <w:tr w:rsidR="0069792D" w14:paraId="78CCD5BC" w14:textId="77777777">
        <w:trPr>
          <w:jc w:val="center"/>
        </w:trPr>
        <w:tc>
          <w:tcPr>
            <w:tcW w:w="4968" w:type="dxa"/>
          </w:tcPr>
          <w:p w14:paraId="5B30368C" w14:textId="77777777" w:rsidR="0069792D" w:rsidRDefault="0069792D" w:rsidP="00A01BE1">
            <w:r>
              <w:t>Identity</w:t>
            </w:r>
          </w:p>
        </w:tc>
        <w:tc>
          <w:tcPr>
            <w:tcW w:w="4968" w:type="dxa"/>
          </w:tcPr>
          <w:p w14:paraId="63A98128" w14:textId="77777777" w:rsidR="0069792D" w:rsidRDefault="0069792D" w:rsidP="00A01BE1">
            <w:r>
              <w:t>Is email and phone verified?</w:t>
            </w:r>
          </w:p>
        </w:tc>
      </w:tr>
      <w:tr w:rsidR="0069792D" w14:paraId="21F915CB" w14:textId="77777777">
        <w:trPr>
          <w:jc w:val="center"/>
        </w:trPr>
        <w:tc>
          <w:tcPr>
            <w:tcW w:w="4968" w:type="dxa"/>
          </w:tcPr>
          <w:p w14:paraId="65309750" w14:textId="77777777" w:rsidR="0069792D" w:rsidRDefault="0069792D" w:rsidP="00A01BE1">
            <w:r>
              <w:t>Profile</w:t>
            </w:r>
          </w:p>
        </w:tc>
        <w:tc>
          <w:tcPr>
            <w:tcW w:w="4968" w:type="dxa"/>
          </w:tcPr>
          <w:p w14:paraId="1429C862" w14:textId="77777777" w:rsidR="0069792D" w:rsidRDefault="0069792D" w:rsidP="00A01BE1">
            <w:r>
              <w:t>Is required information complete?</w:t>
            </w:r>
          </w:p>
        </w:tc>
      </w:tr>
      <w:tr w:rsidR="0069792D" w14:paraId="79CEDFFC" w14:textId="77777777">
        <w:trPr>
          <w:jc w:val="center"/>
        </w:trPr>
        <w:tc>
          <w:tcPr>
            <w:tcW w:w="4968" w:type="dxa"/>
          </w:tcPr>
          <w:p w14:paraId="6BC5DD71" w14:textId="77777777" w:rsidR="0069792D" w:rsidRDefault="0069792D" w:rsidP="00A01BE1">
            <w:r>
              <w:t>Membership</w:t>
            </w:r>
          </w:p>
        </w:tc>
        <w:tc>
          <w:tcPr>
            <w:tcW w:w="4968" w:type="dxa"/>
          </w:tcPr>
          <w:p w14:paraId="20CD29F2" w14:textId="77777777" w:rsidR="0069792D" w:rsidRDefault="0069792D" w:rsidP="00A01BE1">
            <w:r>
              <w:t>What package is active?</w:t>
            </w:r>
          </w:p>
        </w:tc>
      </w:tr>
      <w:tr w:rsidR="0069792D" w14:paraId="48267307" w14:textId="77777777">
        <w:trPr>
          <w:jc w:val="center"/>
        </w:trPr>
        <w:tc>
          <w:tcPr>
            <w:tcW w:w="4968" w:type="dxa"/>
          </w:tcPr>
          <w:p w14:paraId="1073B3CC" w14:textId="77777777" w:rsidR="0069792D" w:rsidRDefault="0069792D" w:rsidP="00A01BE1">
            <w:r>
              <w:t>Usage</w:t>
            </w:r>
          </w:p>
        </w:tc>
        <w:tc>
          <w:tcPr>
            <w:tcW w:w="4968" w:type="dxa"/>
          </w:tcPr>
          <w:p w14:paraId="41C5464B" w14:textId="77777777" w:rsidR="0069792D" w:rsidRDefault="0069792D" w:rsidP="00A01BE1">
            <w:r>
              <w:t>Does the customer have sufficient token/entitlement?</w:t>
            </w:r>
          </w:p>
        </w:tc>
      </w:tr>
      <w:tr w:rsidR="0069792D" w14:paraId="75318429" w14:textId="77777777">
        <w:trPr>
          <w:jc w:val="center"/>
        </w:trPr>
        <w:tc>
          <w:tcPr>
            <w:tcW w:w="4968" w:type="dxa"/>
          </w:tcPr>
          <w:p w14:paraId="0617ADD6" w14:textId="77777777" w:rsidR="0069792D" w:rsidRDefault="0069792D" w:rsidP="00A01BE1">
            <w:r>
              <w:t>Trust</w:t>
            </w:r>
          </w:p>
        </w:tc>
        <w:tc>
          <w:tcPr>
            <w:tcW w:w="4968" w:type="dxa"/>
          </w:tcPr>
          <w:p w14:paraId="5574997F" w14:textId="77777777" w:rsidR="0069792D" w:rsidRDefault="0069792D" w:rsidP="00A01BE1">
            <w:r>
              <w:t>Does the customer meet relevant trust criteria?</w:t>
            </w:r>
          </w:p>
        </w:tc>
      </w:tr>
      <w:tr w:rsidR="0069792D" w14:paraId="51A2C1E9" w14:textId="77777777">
        <w:trPr>
          <w:jc w:val="center"/>
        </w:trPr>
        <w:tc>
          <w:tcPr>
            <w:tcW w:w="4968" w:type="dxa"/>
          </w:tcPr>
          <w:p w14:paraId="07A80FBC" w14:textId="77777777" w:rsidR="0069792D" w:rsidRDefault="0069792D" w:rsidP="00A01BE1">
            <w:r>
              <w:t>Eligibility</w:t>
            </w:r>
          </w:p>
        </w:tc>
        <w:tc>
          <w:tcPr>
            <w:tcW w:w="4968" w:type="dxa"/>
          </w:tcPr>
          <w:p w14:paraId="55705612" w14:textId="77777777" w:rsidR="0069792D" w:rsidRDefault="0069792D" w:rsidP="00A01BE1">
            <w:r>
              <w:t>Is the requested service available to this customer type?</w:t>
            </w:r>
          </w:p>
        </w:tc>
      </w:tr>
      <w:tr w:rsidR="0069792D" w14:paraId="01BA9096" w14:textId="77777777">
        <w:trPr>
          <w:jc w:val="center"/>
        </w:trPr>
        <w:tc>
          <w:tcPr>
            <w:tcW w:w="4968" w:type="dxa"/>
          </w:tcPr>
          <w:p w14:paraId="6BF5EB86" w14:textId="77777777" w:rsidR="0069792D" w:rsidRDefault="0069792D" w:rsidP="00A01BE1">
            <w:r>
              <w:t>Transaction</w:t>
            </w:r>
          </w:p>
        </w:tc>
        <w:tc>
          <w:tcPr>
            <w:tcW w:w="4968" w:type="dxa"/>
          </w:tcPr>
          <w:p w14:paraId="54595263" w14:textId="77777777" w:rsidR="0069792D" w:rsidRDefault="0069792D" w:rsidP="00A01BE1">
            <w:r>
              <w:t>Can the transaction proceed under policy?</w:t>
            </w:r>
          </w:p>
        </w:tc>
      </w:tr>
      <w:tr w:rsidR="0069792D" w14:paraId="0563E145" w14:textId="77777777">
        <w:trPr>
          <w:jc w:val="center"/>
        </w:trPr>
        <w:tc>
          <w:tcPr>
            <w:tcW w:w="4968" w:type="dxa"/>
          </w:tcPr>
          <w:p w14:paraId="6D497E31" w14:textId="77777777" w:rsidR="0069792D" w:rsidRDefault="0069792D" w:rsidP="00A01BE1">
            <w:r>
              <w:t>Learning</w:t>
            </w:r>
          </w:p>
        </w:tc>
        <w:tc>
          <w:tcPr>
            <w:tcW w:w="4968" w:type="dxa"/>
          </w:tcPr>
          <w:p w14:paraId="377B0461" w14:textId="77777777" w:rsidR="0069792D" w:rsidRDefault="0069792D" w:rsidP="00A01BE1">
            <w:r>
              <w:t>What does the interaction contribute to marketplace intelligence?</w:t>
            </w:r>
          </w:p>
        </w:tc>
      </w:tr>
    </w:tbl>
    <w:p w14:paraId="63C5DA59" w14:textId="77777777" w:rsidR="0069792D" w:rsidRDefault="0069792D" w:rsidP="0069792D">
      <w:pPr>
        <w:pStyle w:val="Heading1"/>
      </w:pPr>
      <w:r>
        <w:t>9.34 Governance, Privacy &amp; Security</w:t>
      </w:r>
    </w:p>
    <w:p w14:paraId="385670B5" w14:textId="77777777" w:rsidR="0069792D" w:rsidRDefault="0069792D" w:rsidP="0069792D">
      <w:pPr>
        <w:pStyle w:val="ListBullet"/>
        <w:tabs>
          <w:tab w:val="num" w:pos="360"/>
        </w:tabs>
      </w:pPr>
      <w:r>
        <w:t>Collect information for defined purposes.</w:t>
      </w:r>
    </w:p>
    <w:p w14:paraId="672EAA91" w14:textId="77777777" w:rsidR="0069792D" w:rsidRDefault="0069792D" w:rsidP="0069792D">
      <w:pPr>
        <w:pStyle w:val="ListBullet"/>
        <w:tabs>
          <w:tab w:val="num" w:pos="360"/>
        </w:tabs>
      </w:pPr>
      <w:r>
        <w:t>Apply role-based access controls.</w:t>
      </w:r>
    </w:p>
    <w:p w14:paraId="04525C37" w14:textId="77777777" w:rsidR="0069792D" w:rsidRDefault="0069792D" w:rsidP="0069792D">
      <w:pPr>
        <w:pStyle w:val="ListBullet"/>
        <w:tabs>
          <w:tab w:val="num" w:pos="360"/>
        </w:tabs>
      </w:pPr>
      <w:r>
        <w:t>Separate public information from restricted intelligence.</w:t>
      </w:r>
    </w:p>
    <w:p w14:paraId="66A84DCB" w14:textId="77777777" w:rsidR="0069792D" w:rsidRDefault="0069792D" w:rsidP="0069792D">
      <w:pPr>
        <w:pStyle w:val="ListBullet"/>
        <w:tabs>
          <w:tab w:val="num" w:pos="360"/>
        </w:tabs>
      </w:pPr>
      <w:r>
        <w:t>Maintain audit trails for material account, wallet, token and transaction events.</w:t>
      </w:r>
    </w:p>
    <w:p w14:paraId="61BD5E34" w14:textId="77777777" w:rsidR="0069792D" w:rsidRDefault="0069792D" w:rsidP="0069792D">
      <w:pPr>
        <w:pStyle w:val="ListBullet"/>
        <w:tabs>
          <w:tab w:val="num" w:pos="360"/>
        </w:tabs>
      </w:pPr>
      <w:r>
        <w:t>Protect authentication and payment credentials.</w:t>
      </w:r>
    </w:p>
    <w:p w14:paraId="38D3DB97" w14:textId="77777777" w:rsidR="0069792D" w:rsidRDefault="0069792D" w:rsidP="0069792D">
      <w:pPr>
        <w:pStyle w:val="ListBullet"/>
        <w:tabs>
          <w:tab w:val="num" w:pos="360"/>
        </w:tabs>
      </w:pPr>
      <w:r>
        <w:t>Publish transparent token rules.</w:t>
      </w:r>
    </w:p>
    <w:p w14:paraId="329BFC82" w14:textId="77777777" w:rsidR="0069792D" w:rsidRDefault="0069792D" w:rsidP="0069792D">
      <w:pPr>
        <w:pStyle w:val="ListBullet"/>
        <w:tabs>
          <w:tab w:val="num" w:pos="360"/>
        </w:tabs>
      </w:pPr>
      <w:r>
        <w:t>Provide dispute and correction mechanisms.</w:t>
      </w:r>
    </w:p>
    <w:p w14:paraId="2532DA19" w14:textId="77777777" w:rsidR="0069792D" w:rsidRDefault="0069792D" w:rsidP="0069792D">
      <w:pPr>
        <w:pStyle w:val="ListBullet"/>
        <w:tabs>
          <w:tab w:val="num" w:pos="360"/>
        </w:tabs>
      </w:pPr>
      <w:r>
        <w:t>Use regulated financial/stored-value partners where required.</w:t>
      </w:r>
    </w:p>
    <w:p w14:paraId="2AE5C6E0" w14:textId="77777777" w:rsidR="0069792D" w:rsidRDefault="0069792D" w:rsidP="0069792D">
      <w:pPr>
        <w:pStyle w:val="ListBullet"/>
        <w:tabs>
          <w:tab w:val="num" w:pos="360"/>
        </w:tabs>
      </w:pPr>
      <w:r>
        <w:t>Review scoring and eligibility rules through governance.</w:t>
      </w:r>
    </w:p>
    <w:p w14:paraId="4C0B5864" w14:textId="77777777" w:rsidR="0069792D" w:rsidRDefault="0069792D" w:rsidP="0069792D">
      <w:pPr>
        <w:pStyle w:val="Heading1"/>
      </w:pPr>
      <w:r>
        <w:t>9.35 Key KPIs</w:t>
      </w:r>
    </w:p>
    <w:tbl>
      <w:tblPr>
        <w:tblStyle w:val="TableGrid"/>
        <w:tblW w:w="0" w:type="auto"/>
        <w:jc w:val="center"/>
        <w:tblLook w:val="04A0" w:firstRow="1" w:lastRow="0" w:firstColumn="1" w:lastColumn="0" w:noHBand="0" w:noVBand="1"/>
      </w:tblPr>
      <w:tblGrid>
        <w:gridCol w:w="4693"/>
        <w:gridCol w:w="4703"/>
      </w:tblGrid>
      <w:tr w:rsidR="0069792D" w14:paraId="28267F72" w14:textId="77777777">
        <w:trPr>
          <w:jc w:val="center"/>
        </w:trPr>
        <w:tc>
          <w:tcPr>
            <w:tcW w:w="4968" w:type="dxa"/>
            <w:shd w:val="clear" w:color="auto" w:fill="D9E2F3"/>
          </w:tcPr>
          <w:p w14:paraId="6A4AC613" w14:textId="77777777" w:rsidR="0069792D" w:rsidRDefault="0069792D" w:rsidP="00A01BE1">
            <w:r>
              <w:t>KPI</w:t>
            </w:r>
          </w:p>
        </w:tc>
        <w:tc>
          <w:tcPr>
            <w:tcW w:w="4968" w:type="dxa"/>
            <w:shd w:val="clear" w:color="auto" w:fill="D9E2F3"/>
          </w:tcPr>
          <w:p w14:paraId="519DA742" w14:textId="77777777" w:rsidR="0069792D" w:rsidRDefault="0069792D" w:rsidP="00A01BE1">
            <w:r>
              <w:t>Purpose</w:t>
            </w:r>
          </w:p>
        </w:tc>
      </w:tr>
      <w:tr w:rsidR="0069792D" w14:paraId="351A2CEB" w14:textId="77777777">
        <w:trPr>
          <w:jc w:val="center"/>
        </w:trPr>
        <w:tc>
          <w:tcPr>
            <w:tcW w:w="4968" w:type="dxa"/>
          </w:tcPr>
          <w:p w14:paraId="67F4048A" w14:textId="77777777" w:rsidR="0069792D" w:rsidRDefault="0069792D" w:rsidP="00A01BE1">
            <w:r>
              <w:t>Registered accounts</w:t>
            </w:r>
          </w:p>
        </w:tc>
        <w:tc>
          <w:tcPr>
            <w:tcW w:w="4968" w:type="dxa"/>
          </w:tcPr>
          <w:p w14:paraId="175F10F4" w14:textId="77777777" w:rsidR="0069792D" w:rsidRDefault="0069792D" w:rsidP="00A01BE1">
            <w:r>
              <w:t>Customer-base growth.</w:t>
            </w:r>
          </w:p>
        </w:tc>
      </w:tr>
      <w:tr w:rsidR="0069792D" w14:paraId="7FCCC34C" w14:textId="77777777">
        <w:trPr>
          <w:jc w:val="center"/>
        </w:trPr>
        <w:tc>
          <w:tcPr>
            <w:tcW w:w="4968" w:type="dxa"/>
          </w:tcPr>
          <w:p w14:paraId="483A09C3" w14:textId="77777777" w:rsidR="0069792D" w:rsidRDefault="0069792D" w:rsidP="00A01BE1">
            <w:r>
              <w:t>Verified accounts</w:t>
            </w:r>
          </w:p>
        </w:tc>
        <w:tc>
          <w:tcPr>
            <w:tcW w:w="4968" w:type="dxa"/>
          </w:tcPr>
          <w:p w14:paraId="7595683C" w14:textId="77777777" w:rsidR="0069792D" w:rsidRDefault="0069792D" w:rsidP="00A01BE1">
            <w:r>
              <w:t>Identity quality and trust.</w:t>
            </w:r>
          </w:p>
        </w:tc>
      </w:tr>
      <w:tr w:rsidR="0069792D" w14:paraId="796B1C22" w14:textId="77777777">
        <w:trPr>
          <w:jc w:val="center"/>
        </w:trPr>
        <w:tc>
          <w:tcPr>
            <w:tcW w:w="4968" w:type="dxa"/>
          </w:tcPr>
          <w:p w14:paraId="6D6D4466" w14:textId="77777777" w:rsidR="0069792D" w:rsidRDefault="0069792D" w:rsidP="00A01BE1">
            <w:r>
              <w:t>Active members</w:t>
            </w:r>
          </w:p>
        </w:tc>
        <w:tc>
          <w:tcPr>
            <w:tcW w:w="4968" w:type="dxa"/>
          </w:tcPr>
          <w:p w14:paraId="13E5FEC2" w14:textId="77777777" w:rsidR="0069792D" w:rsidRDefault="0069792D" w:rsidP="00A01BE1">
            <w:r>
              <w:t>Recurring engagement.</w:t>
            </w:r>
          </w:p>
        </w:tc>
      </w:tr>
      <w:tr w:rsidR="0069792D" w14:paraId="692082E7" w14:textId="77777777">
        <w:trPr>
          <w:jc w:val="center"/>
        </w:trPr>
        <w:tc>
          <w:tcPr>
            <w:tcW w:w="4968" w:type="dxa"/>
          </w:tcPr>
          <w:p w14:paraId="1D234561" w14:textId="77777777" w:rsidR="0069792D" w:rsidRDefault="0069792D" w:rsidP="00A01BE1">
            <w:r>
              <w:t>Membership conversion</w:t>
            </w:r>
          </w:p>
        </w:tc>
        <w:tc>
          <w:tcPr>
            <w:tcW w:w="4968" w:type="dxa"/>
          </w:tcPr>
          <w:p w14:paraId="6D296BFC" w14:textId="77777777" w:rsidR="0069792D" w:rsidRDefault="0069792D" w:rsidP="00A01BE1">
            <w:r>
              <w:t>Commercial conversion.</w:t>
            </w:r>
          </w:p>
        </w:tc>
      </w:tr>
      <w:tr w:rsidR="0069792D" w14:paraId="6A1216F4" w14:textId="77777777">
        <w:trPr>
          <w:jc w:val="center"/>
        </w:trPr>
        <w:tc>
          <w:tcPr>
            <w:tcW w:w="4968" w:type="dxa"/>
          </w:tcPr>
          <w:p w14:paraId="1F4AC88A" w14:textId="77777777" w:rsidR="0069792D" w:rsidRDefault="0069792D" w:rsidP="00A01BE1">
            <w:r>
              <w:t>Token purchase rate</w:t>
            </w:r>
          </w:p>
        </w:tc>
        <w:tc>
          <w:tcPr>
            <w:tcW w:w="4968" w:type="dxa"/>
          </w:tcPr>
          <w:p w14:paraId="12FC09D6" w14:textId="77777777" w:rsidR="0069792D" w:rsidRDefault="0069792D" w:rsidP="00A01BE1">
            <w:r>
              <w:t>Demand for premium access.</w:t>
            </w:r>
          </w:p>
        </w:tc>
      </w:tr>
      <w:tr w:rsidR="0069792D" w14:paraId="3D58712A" w14:textId="77777777">
        <w:trPr>
          <w:jc w:val="center"/>
        </w:trPr>
        <w:tc>
          <w:tcPr>
            <w:tcW w:w="4968" w:type="dxa"/>
          </w:tcPr>
          <w:p w14:paraId="53078208" w14:textId="77777777" w:rsidR="0069792D" w:rsidRDefault="0069792D" w:rsidP="00A01BE1">
            <w:r>
              <w:t>Token utilization</w:t>
            </w:r>
          </w:p>
        </w:tc>
        <w:tc>
          <w:tcPr>
            <w:tcW w:w="4968" w:type="dxa"/>
          </w:tcPr>
          <w:p w14:paraId="62143C41" w14:textId="77777777" w:rsidR="0069792D" w:rsidRDefault="0069792D" w:rsidP="00A01BE1">
            <w:r>
              <w:t>Actual premium usage.</w:t>
            </w:r>
          </w:p>
        </w:tc>
      </w:tr>
      <w:tr w:rsidR="0069792D" w14:paraId="5AC321F9" w14:textId="77777777">
        <w:trPr>
          <w:jc w:val="center"/>
        </w:trPr>
        <w:tc>
          <w:tcPr>
            <w:tcW w:w="4968" w:type="dxa"/>
          </w:tcPr>
          <w:p w14:paraId="04FA3326" w14:textId="77777777" w:rsidR="0069792D" w:rsidRDefault="0069792D" w:rsidP="00A01BE1">
            <w:r>
              <w:t>Search volume</w:t>
            </w:r>
          </w:p>
        </w:tc>
        <w:tc>
          <w:tcPr>
            <w:tcW w:w="4968" w:type="dxa"/>
          </w:tcPr>
          <w:p w14:paraId="0D88F8F2" w14:textId="77777777" w:rsidR="0069792D" w:rsidRDefault="0069792D" w:rsidP="00A01BE1">
            <w:r>
              <w:t>Marketplace demand.</w:t>
            </w:r>
          </w:p>
        </w:tc>
      </w:tr>
      <w:tr w:rsidR="0069792D" w14:paraId="115C5AD8" w14:textId="77777777">
        <w:trPr>
          <w:jc w:val="center"/>
        </w:trPr>
        <w:tc>
          <w:tcPr>
            <w:tcW w:w="4968" w:type="dxa"/>
          </w:tcPr>
          <w:p w14:paraId="0AFB20EE" w14:textId="77777777" w:rsidR="0069792D" w:rsidRDefault="0069792D" w:rsidP="00A01BE1">
            <w:r>
              <w:t>Supplier unlocks</w:t>
            </w:r>
          </w:p>
        </w:tc>
        <w:tc>
          <w:tcPr>
            <w:tcW w:w="4968" w:type="dxa"/>
          </w:tcPr>
          <w:p w14:paraId="5F2B0B46" w14:textId="77777777" w:rsidR="0069792D" w:rsidRDefault="0069792D" w:rsidP="00A01BE1">
            <w:r>
              <w:t>Commercial discovery.</w:t>
            </w:r>
          </w:p>
        </w:tc>
      </w:tr>
      <w:tr w:rsidR="0069792D" w14:paraId="706EEF50" w14:textId="77777777">
        <w:trPr>
          <w:jc w:val="center"/>
        </w:trPr>
        <w:tc>
          <w:tcPr>
            <w:tcW w:w="4968" w:type="dxa"/>
          </w:tcPr>
          <w:p w14:paraId="1F15BEDA" w14:textId="77777777" w:rsidR="0069792D" w:rsidRDefault="0069792D" w:rsidP="00A01BE1">
            <w:r>
              <w:t>Qualified leads</w:t>
            </w:r>
          </w:p>
        </w:tc>
        <w:tc>
          <w:tcPr>
            <w:tcW w:w="4968" w:type="dxa"/>
          </w:tcPr>
          <w:p w14:paraId="20477562" w14:textId="77777777" w:rsidR="0069792D" w:rsidRDefault="0069792D" w:rsidP="00A01BE1">
            <w:r>
              <w:t>Supplier value.</w:t>
            </w:r>
          </w:p>
        </w:tc>
      </w:tr>
      <w:tr w:rsidR="0069792D" w14:paraId="05BA4E7C" w14:textId="77777777">
        <w:trPr>
          <w:jc w:val="center"/>
        </w:trPr>
        <w:tc>
          <w:tcPr>
            <w:tcW w:w="4968" w:type="dxa"/>
          </w:tcPr>
          <w:p w14:paraId="6ADFD189" w14:textId="77777777" w:rsidR="0069792D" w:rsidRDefault="0069792D" w:rsidP="00A01BE1">
            <w:r>
              <w:t>Quotation requests</w:t>
            </w:r>
          </w:p>
        </w:tc>
        <w:tc>
          <w:tcPr>
            <w:tcW w:w="4968" w:type="dxa"/>
          </w:tcPr>
          <w:p w14:paraId="2776702E" w14:textId="77777777" w:rsidR="0069792D" w:rsidRDefault="0069792D" w:rsidP="00A01BE1">
            <w:r>
              <w:t>Commercial intent.</w:t>
            </w:r>
          </w:p>
        </w:tc>
      </w:tr>
      <w:tr w:rsidR="0069792D" w14:paraId="4FD07592" w14:textId="77777777">
        <w:trPr>
          <w:jc w:val="center"/>
        </w:trPr>
        <w:tc>
          <w:tcPr>
            <w:tcW w:w="4968" w:type="dxa"/>
          </w:tcPr>
          <w:p w14:paraId="5761A03F" w14:textId="77777777" w:rsidR="0069792D" w:rsidRDefault="0069792D" w:rsidP="00A01BE1">
            <w:r>
              <w:t>Search-to-transaction conversion</w:t>
            </w:r>
          </w:p>
        </w:tc>
        <w:tc>
          <w:tcPr>
            <w:tcW w:w="4968" w:type="dxa"/>
          </w:tcPr>
          <w:p w14:paraId="574D6960" w14:textId="77777777" w:rsidR="0069792D" w:rsidRDefault="0069792D" w:rsidP="00A01BE1">
            <w:r>
              <w:t>Marketplace effectiveness.</w:t>
            </w:r>
          </w:p>
        </w:tc>
      </w:tr>
      <w:tr w:rsidR="0069792D" w14:paraId="396A21E8" w14:textId="77777777">
        <w:trPr>
          <w:jc w:val="center"/>
        </w:trPr>
        <w:tc>
          <w:tcPr>
            <w:tcW w:w="4968" w:type="dxa"/>
          </w:tcPr>
          <w:p w14:paraId="0B3B38E2" w14:textId="77777777" w:rsidR="0069792D" w:rsidRDefault="0069792D" w:rsidP="00A01BE1">
            <w:r>
              <w:t xml:space="preserve">Average customer </w:t>
            </w:r>
            <w:proofErr w:type="gramStart"/>
            <w:r>
              <w:t>spend</w:t>
            </w:r>
            <w:proofErr w:type="gramEnd"/>
          </w:p>
        </w:tc>
        <w:tc>
          <w:tcPr>
            <w:tcW w:w="4968" w:type="dxa"/>
          </w:tcPr>
          <w:p w14:paraId="7A01FD94" w14:textId="77777777" w:rsidR="0069792D" w:rsidRDefault="0069792D" w:rsidP="00A01BE1">
            <w:r>
              <w:t>Customer value.</w:t>
            </w:r>
          </w:p>
        </w:tc>
      </w:tr>
      <w:tr w:rsidR="0069792D" w14:paraId="356595F0" w14:textId="77777777">
        <w:trPr>
          <w:jc w:val="center"/>
        </w:trPr>
        <w:tc>
          <w:tcPr>
            <w:tcW w:w="4968" w:type="dxa"/>
          </w:tcPr>
          <w:p w14:paraId="37A3A6F6" w14:textId="77777777" w:rsidR="0069792D" w:rsidRDefault="0069792D" w:rsidP="00A01BE1">
            <w:r>
              <w:t>Customer savings</w:t>
            </w:r>
          </w:p>
        </w:tc>
        <w:tc>
          <w:tcPr>
            <w:tcW w:w="4968" w:type="dxa"/>
          </w:tcPr>
          <w:p w14:paraId="1C48F181" w14:textId="77777777" w:rsidR="0069792D" w:rsidRDefault="0069792D" w:rsidP="00A01BE1">
            <w:r>
              <w:t>Member value delivered.</w:t>
            </w:r>
          </w:p>
        </w:tc>
      </w:tr>
      <w:tr w:rsidR="0069792D" w14:paraId="02EC9FED" w14:textId="77777777">
        <w:trPr>
          <w:jc w:val="center"/>
        </w:trPr>
        <w:tc>
          <w:tcPr>
            <w:tcW w:w="4968" w:type="dxa"/>
          </w:tcPr>
          <w:p w14:paraId="1535FB3F" w14:textId="77777777" w:rsidR="0069792D" w:rsidRDefault="0069792D" w:rsidP="00A01BE1">
            <w:r>
              <w:t>Supplier retention</w:t>
            </w:r>
          </w:p>
        </w:tc>
        <w:tc>
          <w:tcPr>
            <w:tcW w:w="4968" w:type="dxa"/>
          </w:tcPr>
          <w:p w14:paraId="52F4584F" w14:textId="77777777" w:rsidR="0069792D" w:rsidRDefault="0069792D" w:rsidP="00A01BE1">
            <w:r>
              <w:t>Supplier satisfaction.</w:t>
            </w:r>
          </w:p>
        </w:tc>
      </w:tr>
      <w:tr w:rsidR="0069792D" w14:paraId="2EEE65FB" w14:textId="77777777">
        <w:trPr>
          <w:jc w:val="center"/>
        </w:trPr>
        <w:tc>
          <w:tcPr>
            <w:tcW w:w="4968" w:type="dxa"/>
          </w:tcPr>
          <w:p w14:paraId="4ABFF6AD" w14:textId="77777777" w:rsidR="0069792D" w:rsidRDefault="0069792D" w:rsidP="00A01BE1">
            <w:r>
              <w:t>Trust Score progression</w:t>
            </w:r>
          </w:p>
        </w:tc>
        <w:tc>
          <w:tcPr>
            <w:tcW w:w="4968" w:type="dxa"/>
          </w:tcPr>
          <w:p w14:paraId="416731CD" w14:textId="77777777" w:rsidR="0069792D" w:rsidRDefault="0069792D" w:rsidP="00A01BE1">
            <w:r>
              <w:t>Reputation growth.</w:t>
            </w:r>
          </w:p>
        </w:tc>
      </w:tr>
      <w:tr w:rsidR="0069792D" w14:paraId="6FC37A35" w14:textId="77777777">
        <w:trPr>
          <w:jc w:val="center"/>
        </w:trPr>
        <w:tc>
          <w:tcPr>
            <w:tcW w:w="4968" w:type="dxa"/>
          </w:tcPr>
          <w:p w14:paraId="0ACB263A" w14:textId="77777777" w:rsidR="0069792D" w:rsidRDefault="0069792D" w:rsidP="00A01BE1">
            <w:r>
              <w:t>Revenue per active member</w:t>
            </w:r>
          </w:p>
        </w:tc>
        <w:tc>
          <w:tcPr>
            <w:tcW w:w="4968" w:type="dxa"/>
          </w:tcPr>
          <w:p w14:paraId="2E8642F5" w14:textId="77777777" w:rsidR="0069792D" w:rsidRDefault="0069792D" w:rsidP="00A01BE1">
            <w:r>
              <w:t>Front-end monetization efficiency.</w:t>
            </w:r>
          </w:p>
        </w:tc>
      </w:tr>
      <w:tr w:rsidR="0069792D" w14:paraId="7D5224CD" w14:textId="77777777">
        <w:trPr>
          <w:jc w:val="center"/>
        </w:trPr>
        <w:tc>
          <w:tcPr>
            <w:tcW w:w="4968" w:type="dxa"/>
          </w:tcPr>
          <w:p w14:paraId="39342EDA" w14:textId="77777777" w:rsidR="0069792D" w:rsidRDefault="0069792D" w:rsidP="00A01BE1">
            <w:r>
              <w:t>Repeat transaction rate</w:t>
            </w:r>
          </w:p>
        </w:tc>
        <w:tc>
          <w:tcPr>
            <w:tcW w:w="4968" w:type="dxa"/>
          </w:tcPr>
          <w:p w14:paraId="21F634BE" w14:textId="77777777" w:rsidR="0069792D" w:rsidRDefault="0069792D" w:rsidP="00A01BE1">
            <w:r>
              <w:t>Marketplace relationship strength.</w:t>
            </w:r>
          </w:p>
        </w:tc>
      </w:tr>
    </w:tbl>
    <w:p w14:paraId="535ACD20" w14:textId="77777777" w:rsidR="0069792D" w:rsidRDefault="0069792D" w:rsidP="0069792D">
      <w:pPr>
        <w:pStyle w:val="Heading1"/>
      </w:pPr>
      <w:r>
        <w:t>9.36 Buildex Trust Flywheel</w:t>
      </w:r>
    </w:p>
    <w:p w14:paraId="5D7C19D1" w14:textId="77777777" w:rsidR="0069792D" w:rsidRDefault="0069792D" w:rsidP="0069792D">
      <w:pPr>
        <w:jc w:val="center"/>
      </w:pPr>
      <w:r>
        <w:rPr>
          <w:b/>
          <w:sz w:val="24"/>
        </w:rPr>
        <w:t>VERIFIED IDENTITY</w:t>
      </w:r>
    </w:p>
    <w:p w14:paraId="7CF754EB" w14:textId="77777777" w:rsidR="0069792D" w:rsidRDefault="0069792D" w:rsidP="0069792D">
      <w:pPr>
        <w:jc w:val="center"/>
      </w:pPr>
      <w:r>
        <w:rPr>
          <w:b/>
          <w:sz w:val="24"/>
        </w:rPr>
        <w:t>MARKET ACCESS</w:t>
      </w:r>
    </w:p>
    <w:p w14:paraId="3781AE16" w14:textId="77777777" w:rsidR="0069792D" w:rsidRDefault="0069792D" w:rsidP="0069792D">
      <w:pPr>
        <w:jc w:val="center"/>
      </w:pPr>
      <w:r>
        <w:rPr>
          <w:b/>
          <w:sz w:val="24"/>
        </w:rPr>
        <w:t>SEARCH &amp; DISCOVERY</w:t>
      </w:r>
    </w:p>
    <w:p w14:paraId="05005F6F" w14:textId="77777777" w:rsidR="0069792D" w:rsidRDefault="0069792D" w:rsidP="0069792D">
      <w:pPr>
        <w:jc w:val="center"/>
      </w:pPr>
      <w:r>
        <w:rPr>
          <w:b/>
          <w:sz w:val="24"/>
        </w:rPr>
        <w:t>CONNECTION</w:t>
      </w:r>
    </w:p>
    <w:p w14:paraId="7A59C5D7" w14:textId="77777777" w:rsidR="0069792D" w:rsidRDefault="0069792D" w:rsidP="0069792D">
      <w:pPr>
        <w:jc w:val="center"/>
      </w:pPr>
      <w:r>
        <w:rPr>
          <w:b/>
          <w:sz w:val="24"/>
        </w:rPr>
        <w:t>TRANSACTION</w:t>
      </w:r>
    </w:p>
    <w:p w14:paraId="6107C2DD" w14:textId="77777777" w:rsidR="0069792D" w:rsidRDefault="0069792D" w:rsidP="0069792D">
      <w:pPr>
        <w:jc w:val="center"/>
      </w:pPr>
      <w:r>
        <w:rPr>
          <w:b/>
          <w:sz w:val="24"/>
        </w:rPr>
        <w:t>DATA &amp; BEHAVIOUR</w:t>
      </w:r>
    </w:p>
    <w:p w14:paraId="01CB7892" w14:textId="77777777" w:rsidR="0069792D" w:rsidRDefault="0069792D" w:rsidP="0069792D">
      <w:pPr>
        <w:jc w:val="center"/>
      </w:pPr>
      <w:r>
        <w:rPr>
          <w:b/>
          <w:sz w:val="24"/>
        </w:rPr>
        <w:t>TRUST INTELLIGENCE</w:t>
      </w:r>
    </w:p>
    <w:p w14:paraId="75DD3C2C" w14:textId="77777777" w:rsidR="0069792D" w:rsidRDefault="0069792D" w:rsidP="0069792D">
      <w:pPr>
        <w:jc w:val="center"/>
      </w:pPr>
      <w:r>
        <w:rPr>
          <w:b/>
          <w:sz w:val="24"/>
        </w:rPr>
        <w:t>TRUST PROFILE / BUSINESS PASSPORT</w:t>
      </w:r>
    </w:p>
    <w:p w14:paraId="435A5A99" w14:textId="77777777" w:rsidR="0069792D" w:rsidRDefault="0069792D" w:rsidP="0069792D">
      <w:pPr>
        <w:jc w:val="center"/>
      </w:pPr>
      <w:r>
        <w:rPr>
          <w:b/>
          <w:sz w:val="24"/>
        </w:rPr>
        <w:t>BETTER ACCESS • BETTER DEALS • BETTER TERMS</w:t>
      </w:r>
    </w:p>
    <w:p w14:paraId="7C527EAA" w14:textId="77777777" w:rsidR="0069792D" w:rsidRDefault="0069792D" w:rsidP="0069792D">
      <w:pPr>
        <w:jc w:val="center"/>
      </w:pPr>
      <w:r>
        <w:rPr>
          <w:b/>
          <w:sz w:val="24"/>
        </w:rPr>
        <w:t>MORE OPPORTUNITY &amp; MORE TRANSACTIONS</w:t>
      </w:r>
    </w:p>
    <w:p w14:paraId="03D22CDB" w14:textId="77777777" w:rsidR="0069792D" w:rsidRDefault="0069792D" w:rsidP="0069792D">
      <w:pPr>
        <w:jc w:val="center"/>
      </w:pPr>
      <w:r>
        <w:rPr>
          <w:b/>
          <w:sz w:val="24"/>
        </w:rPr>
        <w:t>↺ MORE DATA</w:t>
      </w:r>
    </w:p>
    <w:p w14:paraId="310F9305" w14:textId="77777777" w:rsidR="0069792D" w:rsidRDefault="0069792D" w:rsidP="0069792D">
      <w:r>
        <w:t>This is the strategic moat: the value of Buildex Connect increases as more trusted participants, products, suppliers, transactions and verified data enter the ecosystem.</w:t>
      </w:r>
    </w:p>
    <w:p w14:paraId="3D87E8E7" w14:textId="77777777" w:rsidR="0069792D" w:rsidRDefault="0069792D" w:rsidP="0069792D">
      <w:pPr>
        <w:pStyle w:val="Heading1"/>
      </w:pPr>
      <w:r>
        <w:t>9.37 Investor &amp; Shareholder Value Proposition</w:t>
      </w:r>
    </w:p>
    <w:p w14:paraId="21FEC7B4" w14:textId="77777777" w:rsidR="0069792D" w:rsidRDefault="0069792D" w:rsidP="0069792D">
      <w:pPr>
        <w:pStyle w:val="ListBullet"/>
        <w:tabs>
          <w:tab w:val="num" w:pos="360"/>
        </w:tabs>
      </w:pPr>
      <w:r>
        <w:t>Recurring membership revenue.</w:t>
      </w:r>
    </w:p>
    <w:p w14:paraId="463FF971" w14:textId="77777777" w:rsidR="0069792D" w:rsidRDefault="0069792D" w:rsidP="0069792D">
      <w:pPr>
        <w:pStyle w:val="ListBullet"/>
        <w:tabs>
          <w:tab w:val="num" w:pos="360"/>
        </w:tabs>
      </w:pPr>
      <w:r>
        <w:t>Usage-based token revenue.</w:t>
      </w:r>
    </w:p>
    <w:p w14:paraId="1F512E9B" w14:textId="77777777" w:rsidR="0069792D" w:rsidRDefault="0069792D" w:rsidP="0069792D">
      <w:pPr>
        <w:pStyle w:val="ListBullet"/>
        <w:tabs>
          <w:tab w:val="num" w:pos="360"/>
        </w:tabs>
      </w:pPr>
      <w:r>
        <w:t>Supplier subscription revenue.</w:t>
      </w:r>
    </w:p>
    <w:p w14:paraId="0875BFE3" w14:textId="77777777" w:rsidR="0069792D" w:rsidRDefault="0069792D" w:rsidP="0069792D">
      <w:pPr>
        <w:pStyle w:val="ListBullet"/>
        <w:tabs>
          <w:tab w:val="num" w:pos="360"/>
        </w:tabs>
      </w:pPr>
      <w:r>
        <w:t>Marketplace commission opportunities.</w:t>
      </w:r>
    </w:p>
    <w:p w14:paraId="284F1732" w14:textId="77777777" w:rsidR="0069792D" w:rsidRDefault="0069792D" w:rsidP="0069792D">
      <w:pPr>
        <w:pStyle w:val="ListBullet"/>
        <w:tabs>
          <w:tab w:val="num" w:pos="360"/>
        </w:tabs>
      </w:pPr>
      <w:r>
        <w:t>Lead-generation revenue.</w:t>
      </w:r>
    </w:p>
    <w:p w14:paraId="7D39A7AF" w14:textId="77777777" w:rsidR="0069792D" w:rsidRDefault="0069792D" w:rsidP="0069792D">
      <w:pPr>
        <w:pStyle w:val="ListBullet"/>
        <w:tabs>
          <w:tab w:val="num" w:pos="360"/>
        </w:tabs>
      </w:pPr>
      <w:r>
        <w:t>Advertising/promoted visibility.</w:t>
      </w:r>
    </w:p>
    <w:p w14:paraId="27E2F291" w14:textId="77777777" w:rsidR="0069792D" w:rsidRDefault="0069792D" w:rsidP="0069792D">
      <w:pPr>
        <w:pStyle w:val="ListBullet"/>
        <w:tabs>
          <w:tab w:val="num" w:pos="360"/>
        </w:tabs>
      </w:pPr>
      <w:r>
        <w:t>Logistics and fulfilment revenue.</w:t>
      </w:r>
    </w:p>
    <w:p w14:paraId="4880603E" w14:textId="77777777" w:rsidR="0069792D" w:rsidRDefault="0069792D" w:rsidP="0069792D">
      <w:pPr>
        <w:pStyle w:val="ListBullet"/>
        <w:tabs>
          <w:tab w:val="num" w:pos="360"/>
        </w:tabs>
      </w:pPr>
      <w:r>
        <w:t>Market intelligence opportunities.</w:t>
      </w:r>
    </w:p>
    <w:p w14:paraId="7FF913DE" w14:textId="77777777" w:rsidR="0069792D" w:rsidRDefault="0069792D" w:rsidP="0069792D">
      <w:pPr>
        <w:pStyle w:val="ListBullet"/>
        <w:tabs>
          <w:tab w:val="num" w:pos="360"/>
        </w:tabs>
      </w:pPr>
      <w:r>
        <w:t>Network effects as supply and demand grow.</w:t>
      </w:r>
    </w:p>
    <w:p w14:paraId="117C3AB1" w14:textId="77777777" w:rsidR="0069792D" w:rsidRDefault="0069792D" w:rsidP="0069792D">
      <w:pPr>
        <w:pStyle w:val="ListBullet"/>
        <w:tabs>
          <w:tab w:val="num" w:pos="360"/>
        </w:tabs>
      </w:pPr>
      <w:r>
        <w:t>Potential financial-services enablement through trusted commercial histories.</w:t>
      </w:r>
    </w:p>
    <w:p w14:paraId="65E44255" w14:textId="77777777" w:rsidR="0069792D" w:rsidRDefault="0069792D" w:rsidP="0069792D">
      <w:r>
        <w:t>The investor-grade business plan already positions Buildex Connect around market access, distribution, logistics, FundiSmart, franchise agents, technology and market intelligence, with diversified recurring revenue including subscriptions, commissions, logistics, training, franchise fees and data products. This chapter defines the customer interface through which several of these streams can be activated.</w:t>
      </w:r>
    </w:p>
    <w:p w14:paraId="00D1B344" w14:textId="77777777" w:rsidR="0069792D" w:rsidRDefault="0069792D" w:rsidP="0069792D">
      <w:pPr>
        <w:pStyle w:val="Heading1"/>
      </w:pPr>
      <w:r>
        <w:t>9.38 Strategic Moat</w:t>
      </w:r>
    </w:p>
    <w:tbl>
      <w:tblPr>
        <w:tblStyle w:val="TableGrid"/>
        <w:tblW w:w="0" w:type="auto"/>
        <w:jc w:val="center"/>
        <w:tblLook w:val="04A0" w:firstRow="1" w:lastRow="0" w:firstColumn="1" w:lastColumn="0" w:noHBand="0" w:noVBand="1"/>
      </w:tblPr>
      <w:tblGrid>
        <w:gridCol w:w="4708"/>
        <w:gridCol w:w="4688"/>
      </w:tblGrid>
      <w:tr w:rsidR="0069792D" w14:paraId="6B69482B" w14:textId="77777777">
        <w:trPr>
          <w:jc w:val="center"/>
        </w:trPr>
        <w:tc>
          <w:tcPr>
            <w:tcW w:w="4968" w:type="dxa"/>
            <w:shd w:val="clear" w:color="auto" w:fill="D9E2F3"/>
          </w:tcPr>
          <w:p w14:paraId="07D6D8E6" w14:textId="77777777" w:rsidR="0069792D" w:rsidRDefault="0069792D" w:rsidP="00A01BE1">
            <w:r>
              <w:t>Asset</w:t>
            </w:r>
          </w:p>
        </w:tc>
        <w:tc>
          <w:tcPr>
            <w:tcW w:w="4968" w:type="dxa"/>
            <w:shd w:val="clear" w:color="auto" w:fill="D9E2F3"/>
          </w:tcPr>
          <w:p w14:paraId="584BB4F0" w14:textId="77777777" w:rsidR="0069792D" w:rsidRDefault="0069792D" w:rsidP="00A01BE1">
            <w:r>
              <w:t>Why it matters</w:t>
            </w:r>
          </w:p>
        </w:tc>
      </w:tr>
      <w:tr w:rsidR="0069792D" w14:paraId="6B3AFD7D" w14:textId="77777777">
        <w:trPr>
          <w:jc w:val="center"/>
        </w:trPr>
        <w:tc>
          <w:tcPr>
            <w:tcW w:w="4968" w:type="dxa"/>
          </w:tcPr>
          <w:p w14:paraId="41028E36" w14:textId="77777777" w:rsidR="0069792D" w:rsidRDefault="0069792D" w:rsidP="00A01BE1">
            <w:r>
              <w:t>Verified identities</w:t>
            </w:r>
          </w:p>
        </w:tc>
        <w:tc>
          <w:tcPr>
            <w:tcW w:w="4968" w:type="dxa"/>
          </w:tcPr>
          <w:p w14:paraId="1A16795F" w14:textId="77777777" w:rsidR="0069792D" w:rsidRDefault="0069792D" w:rsidP="00A01BE1">
            <w:r>
              <w:t>Reduces uncertainty about participants.</w:t>
            </w:r>
          </w:p>
        </w:tc>
      </w:tr>
      <w:tr w:rsidR="0069792D" w14:paraId="403DAEB8" w14:textId="77777777">
        <w:trPr>
          <w:jc w:val="center"/>
        </w:trPr>
        <w:tc>
          <w:tcPr>
            <w:tcW w:w="4968" w:type="dxa"/>
          </w:tcPr>
          <w:p w14:paraId="511B854B" w14:textId="77777777" w:rsidR="0069792D" w:rsidRDefault="0069792D" w:rsidP="00A01BE1">
            <w:r>
              <w:t>Supplier performance data</w:t>
            </w:r>
          </w:p>
        </w:tc>
        <w:tc>
          <w:tcPr>
            <w:tcW w:w="4968" w:type="dxa"/>
          </w:tcPr>
          <w:p w14:paraId="27D562D8" w14:textId="77777777" w:rsidR="0069792D" w:rsidRDefault="0069792D" w:rsidP="00A01BE1">
            <w:r>
              <w:t>Improves discovery and allocation.</w:t>
            </w:r>
          </w:p>
        </w:tc>
      </w:tr>
      <w:tr w:rsidR="0069792D" w14:paraId="50343ED4" w14:textId="77777777">
        <w:trPr>
          <w:jc w:val="center"/>
        </w:trPr>
        <w:tc>
          <w:tcPr>
            <w:tcW w:w="4968" w:type="dxa"/>
          </w:tcPr>
          <w:p w14:paraId="19648FCE" w14:textId="77777777" w:rsidR="0069792D" w:rsidRDefault="0069792D" w:rsidP="00A01BE1">
            <w:r>
              <w:t>Transaction history</w:t>
            </w:r>
          </w:p>
        </w:tc>
        <w:tc>
          <w:tcPr>
            <w:tcW w:w="4968" w:type="dxa"/>
          </w:tcPr>
          <w:p w14:paraId="41ED85D6" w14:textId="77777777" w:rsidR="0069792D" w:rsidRDefault="0069792D" w:rsidP="00A01BE1">
            <w:r>
              <w:t>Creates commercial reputation.</w:t>
            </w:r>
          </w:p>
        </w:tc>
      </w:tr>
      <w:tr w:rsidR="0069792D" w14:paraId="044738AC" w14:textId="77777777">
        <w:trPr>
          <w:jc w:val="center"/>
        </w:trPr>
        <w:tc>
          <w:tcPr>
            <w:tcW w:w="4968" w:type="dxa"/>
          </w:tcPr>
          <w:p w14:paraId="7F5B2DEB" w14:textId="77777777" w:rsidR="0069792D" w:rsidRDefault="0069792D" w:rsidP="00A01BE1">
            <w:r>
              <w:t>Membership relationships</w:t>
            </w:r>
          </w:p>
        </w:tc>
        <w:tc>
          <w:tcPr>
            <w:tcW w:w="4968" w:type="dxa"/>
          </w:tcPr>
          <w:p w14:paraId="67FD8794" w14:textId="77777777" w:rsidR="0069792D" w:rsidRDefault="0069792D" w:rsidP="00A01BE1">
            <w:r>
              <w:t>Creates recurring engagement.</w:t>
            </w:r>
          </w:p>
        </w:tc>
      </w:tr>
      <w:tr w:rsidR="0069792D" w14:paraId="1749D7A3" w14:textId="77777777">
        <w:trPr>
          <w:jc w:val="center"/>
        </w:trPr>
        <w:tc>
          <w:tcPr>
            <w:tcW w:w="4968" w:type="dxa"/>
          </w:tcPr>
          <w:p w14:paraId="3B55D449" w14:textId="77777777" w:rsidR="0069792D" w:rsidRDefault="0069792D" w:rsidP="00A01BE1">
            <w:r>
              <w:t>Token economy</w:t>
            </w:r>
          </w:p>
        </w:tc>
        <w:tc>
          <w:tcPr>
            <w:tcW w:w="4968" w:type="dxa"/>
          </w:tcPr>
          <w:p w14:paraId="66BDB807" w14:textId="77777777" w:rsidR="0069792D" w:rsidRDefault="0069792D" w:rsidP="00A01BE1">
            <w:r>
              <w:t>Monetizes premium access with low friction.</w:t>
            </w:r>
          </w:p>
        </w:tc>
      </w:tr>
      <w:tr w:rsidR="0069792D" w14:paraId="419617D9" w14:textId="77777777">
        <w:trPr>
          <w:jc w:val="center"/>
        </w:trPr>
        <w:tc>
          <w:tcPr>
            <w:tcW w:w="4968" w:type="dxa"/>
          </w:tcPr>
          <w:p w14:paraId="06E23BB2" w14:textId="77777777" w:rsidR="0069792D" w:rsidRDefault="0069792D" w:rsidP="00A01BE1">
            <w:r>
              <w:t>Product/supplier graph</w:t>
            </w:r>
          </w:p>
        </w:tc>
        <w:tc>
          <w:tcPr>
            <w:tcW w:w="4968" w:type="dxa"/>
          </w:tcPr>
          <w:p w14:paraId="3018C6F9" w14:textId="77777777" w:rsidR="0069792D" w:rsidRDefault="0069792D" w:rsidP="00A01BE1">
            <w:r>
              <w:t>Creates increasingly valuable intelligence.</w:t>
            </w:r>
          </w:p>
        </w:tc>
      </w:tr>
      <w:tr w:rsidR="0069792D" w14:paraId="63F133DE" w14:textId="77777777">
        <w:trPr>
          <w:jc w:val="center"/>
        </w:trPr>
        <w:tc>
          <w:tcPr>
            <w:tcW w:w="4968" w:type="dxa"/>
          </w:tcPr>
          <w:p w14:paraId="361DAE0F" w14:textId="77777777" w:rsidR="0069792D" w:rsidRDefault="0069792D" w:rsidP="00A01BE1">
            <w:r>
              <w:t>CCP network</w:t>
            </w:r>
          </w:p>
        </w:tc>
        <w:tc>
          <w:tcPr>
            <w:tcW w:w="4968" w:type="dxa"/>
          </w:tcPr>
          <w:p w14:paraId="2BAB4134" w14:textId="77777777" w:rsidR="0069792D" w:rsidRDefault="0069792D" w:rsidP="00A01BE1">
            <w:r>
              <w:t>Connects digital demand to physical infrastructure.</w:t>
            </w:r>
          </w:p>
        </w:tc>
      </w:tr>
      <w:tr w:rsidR="0069792D" w14:paraId="5438A6BD" w14:textId="77777777">
        <w:trPr>
          <w:jc w:val="center"/>
        </w:trPr>
        <w:tc>
          <w:tcPr>
            <w:tcW w:w="4968" w:type="dxa"/>
          </w:tcPr>
          <w:p w14:paraId="375FAC88" w14:textId="77777777" w:rsidR="0069792D" w:rsidRDefault="0069792D" w:rsidP="00A01BE1">
            <w:r>
              <w:t>FundiSmart</w:t>
            </w:r>
          </w:p>
        </w:tc>
        <w:tc>
          <w:tcPr>
            <w:tcW w:w="4968" w:type="dxa"/>
          </w:tcPr>
          <w:p w14:paraId="6C6AB1EC" w14:textId="77777777" w:rsidR="0069792D" w:rsidRDefault="0069792D" w:rsidP="00A01BE1">
            <w:r>
              <w:t>Adds skilled execution and project intelligence.</w:t>
            </w:r>
          </w:p>
        </w:tc>
      </w:tr>
      <w:tr w:rsidR="0069792D" w14:paraId="1A38F0D3" w14:textId="77777777">
        <w:trPr>
          <w:jc w:val="center"/>
        </w:trPr>
        <w:tc>
          <w:tcPr>
            <w:tcW w:w="4968" w:type="dxa"/>
          </w:tcPr>
          <w:p w14:paraId="1C61922E" w14:textId="77777777" w:rsidR="0069792D" w:rsidRDefault="0069792D" w:rsidP="00A01BE1">
            <w:r>
              <w:t>BCOS™</w:t>
            </w:r>
          </w:p>
        </w:tc>
        <w:tc>
          <w:tcPr>
            <w:tcW w:w="4968" w:type="dxa"/>
          </w:tcPr>
          <w:p w14:paraId="6631A94E" w14:textId="77777777" w:rsidR="0069792D" w:rsidRDefault="0069792D" w:rsidP="00A01BE1">
            <w:r>
              <w:t>Standardizes operating rules across independent participants.</w:t>
            </w:r>
          </w:p>
        </w:tc>
      </w:tr>
      <w:tr w:rsidR="0069792D" w14:paraId="5ACAF3F0" w14:textId="77777777">
        <w:trPr>
          <w:jc w:val="center"/>
        </w:trPr>
        <w:tc>
          <w:tcPr>
            <w:tcW w:w="4968" w:type="dxa"/>
          </w:tcPr>
          <w:p w14:paraId="157BA02D" w14:textId="77777777" w:rsidR="0069792D" w:rsidRDefault="0069792D" w:rsidP="00A01BE1">
            <w:r>
              <w:t>Business Passport</w:t>
            </w:r>
          </w:p>
        </w:tc>
        <w:tc>
          <w:tcPr>
            <w:tcW w:w="4968" w:type="dxa"/>
          </w:tcPr>
          <w:p w14:paraId="42BCA9CD" w14:textId="77777777" w:rsidR="0069792D" w:rsidRDefault="0069792D" w:rsidP="00A01BE1">
            <w:r>
              <w:t>Converts participation into portable commercial reputation.</w:t>
            </w:r>
          </w:p>
        </w:tc>
      </w:tr>
    </w:tbl>
    <w:p w14:paraId="36FD2F8E" w14:textId="77777777" w:rsidR="0069792D" w:rsidRDefault="0069792D" w:rsidP="0069792D">
      <w:pPr>
        <w:pStyle w:val="Heading1"/>
      </w:pPr>
      <w:r>
        <w:t>9.39 Implementation Roadmap</w:t>
      </w:r>
    </w:p>
    <w:tbl>
      <w:tblPr>
        <w:tblStyle w:val="TableGrid"/>
        <w:tblW w:w="0" w:type="auto"/>
        <w:jc w:val="center"/>
        <w:tblLook w:val="04A0" w:firstRow="1" w:lastRow="0" w:firstColumn="1" w:lastColumn="0" w:noHBand="0" w:noVBand="1"/>
      </w:tblPr>
      <w:tblGrid>
        <w:gridCol w:w="4672"/>
        <w:gridCol w:w="4724"/>
      </w:tblGrid>
      <w:tr w:rsidR="0069792D" w14:paraId="51438B68" w14:textId="77777777">
        <w:trPr>
          <w:jc w:val="center"/>
        </w:trPr>
        <w:tc>
          <w:tcPr>
            <w:tcW w:w="4968" w:type="dxa"/>
            <w:shd w:val="clear" w:color="auto" w:fill="D9E2F3"/>
          </w:tcPr>
          <w:p w14:paraId="2A162D9C" w14:textId="77777777" w:rsidR="0069792D" w:rsidRDefault="0069792D" w:rsidP="00A01BE1">
            <w:r>
              <w:t>Phase</w:t>
            </w:r>
          </w:p>
        </w:tc>
        <w:tc>
          <w:tcPr>
            <w:tcW w:w="4968" w:type="dxa"/>
            <w:shd w:val="clear" w:color="auto" w:fill="D9E2F3"/>
          </w:tcPr>
          <w:p w14:paraId="2FE0770A" w14:textId="77777777" w:rsidR="0069792D" w:rsidRDefault="0069792D" w:rsidP="00A01BE1">
            <w:r>
              <w:t>Priority capabilities</w:t>
            </w:r>
          </w:p>
        </w:tc>
      </w:tr>
      <w:tr w:rsidR="0069792D" w14:paraId="3526C16E" w14:textId="77777777">
        <w:trPr>
          <w:jc w:val="center"/>
        </w:trPr>
        <w:tc>
          <w:tcPr>
            <w:tcW w:w="4968" w:type="dxa"/>
          </w:tcPr>
          <w:p w14:paraId="2747E747" w14:textId="77777777" w:rsidR="0069792D" w:rsidRDefault="0069792D" w:rsidP="00A01BE1">
            <w:r>
              <w:t>1 — Foundation</w:t>
            </w:r>
          </w:p>
        </w:tc>
        <w:tc>
          <w:tcPr>
            <w:tcW w:w="4968" w:type="dxa"/>
          </w:tcPr>
          <w:p w14:paraId="0C80681C" w14:textId="77777777" w:rsidR="0069792D" w:rsidRDefault="0069792D" w:rsidP="00A01BE1">
            <w:r>
              <w:t>Account registration, email/phone verification, physical address, profile, search, catalogue, supplier directory and login.</w:t>
            </w:r>
          </w:p>
        </w:tc>
      </w:tr>
      <w:tr w:rsidR="0069792D" w14:paraId="661D055F" w14:textId="77777777">
        <w:trPr>
          <w:jc w:val="center"/>
        </w:trPr>
        <w:tc>
          <w:tcPr>
            <w:tcW w:w="4968" w:type="dxa"/>
          </w:tcPr>
          <w:p w14:paraId="2AD768D6" w14:textId="77777777" w:rsidR="0069792D" w:rsidRDefault="0069792D" w:rsidP="00A01BE1">
            <w:r>
              <w:t>2 — Membership</w:t>
            </w:r>
          </w:p>
        </w:tc>
        <w:tc>
          <w:tcPr>
            <w:tcW w:w="4968" w:type="dxa"/>
          </w:tcPr>
          <w:p w14:paraId="24DDA559" w14:textId="77777777" w:rsidR="0069792D" w:rsidRDefault="0069792D" w:rsidP="00A01BE1">
            <w:r>
              <w:t>Membership plans, entitlements, wallet, token engine and payments.</w:t>
            </w:r>
          </w:p>
        </w:tc>
      </w:tr>
      <w:tr w:rsidR="0069792D" w14:paraId="3655063D" w14:textId="77777777">
        <w:trPr>
          <w:jc w:val="center"/>
        </w:trPr>
        <w:tc>
          <w:tcPr>
            <w:tcW w:w="4968" w:type="dxa"/>
          </w:tcPr>
          <w:p w14:paraId="0263F6A4" w14:textId="77777777" w:rsidR="0069792D" w:rsidRDefault="0069792D" w:rsidP="00A01BE1">
            <w:r>
              <w:t>3 — Marketplace</w:t>
            </w:r>
          </w:p>
        </w:tc>
        <w:tc>
          <w:tcPr>
            <w:tcW w:w="4968" w:type="dxa"/>
          </w:tcPr>
          <w:p w14:paraId="4FF99EFC" w14:textId="77777777" w:rsidR="0069792D" w:rsidRDefault="0069792D" w:rsidP="00A01BE1">
            <w:r>
              <w:t>Supplier connections, quotations, comparison, orders and fulfilment.</w:t>
            </w:r>
          </w:p>
        </w:tc>
      </w:tr>
      <w:tr w:rsidR="0069792D" w14:paraId="7AD988D2" w14:textId="77777777">
        <w:trPr>
          <w:jc w:val="center"/>
        </w:trPr>
        <w:tc>
          <w:tcPr>
            <w:tcW w:w="4968" w:type="dxa"/>
          </w:tcPr>
          <w:p w14:paraId="76DD10B9" w14:textId="77777777" w:rsidR="0069792D" w:rsidRDefault="0069792D" w:rsidP="00A01BE1">
            <w:r>
              <w:t>4 — Trust</w:t>
            </w:r>
          </w:p>
        </w:tc>
        <w:tc>
          <w:tcPr>
            <w:tcW w:w="4968" w:type="dxa"/>
          </w:tcPr>
          <w:p w14:paraId="19D77CC0" w14:textId="77777777" w:rsidR="0069792D" w:rsidRDefault="0069792D" w:rsidP="00A01BE1">
            <w:r>
              <w:t>Supplier verification, Trust Profile, performance indicators and customer trust signals.</w:t>
            </w:r>
          </w:p>
        </w:tc>
      </w:tr>
      <w:tr w:rsidR="0069792D" w14:paraId="51A4EF35" w14:textId="77777777">
        <w:trPr>
          <w:jc w:val="center"/>
        </w:trPr>
        <w:tc>
          <w:tcPr>
            <w:tcW w:w="4968" w:type="dxa"/>
          </w:tcPr>
          <w:p w14:paraId="0662CD8A" w14:textId="77777777" w:rsidR="0069792D" w:rsidRDefault="0069792D" w:rsidP="00A01BE1">
            <w:r>
              <w:t>5 — Intelligence</w:t>
            </w:r>
          </w:p>
        </w:tc>
        <w:tc>
          <w:tcPr>
            <w:tcW w:w="4968" w:type="dxa"/>
          </w:tcPr>
          <w:p w14:paraId="1773D451" w14:textId="77777777" w:rsidR="0069792D" w:rsidRDefault="0069792D" w:rsidP="00A01BE1">
            <w:r>
              <w:t>Personalization, advanced search, recommendations, market intelligence and Business Passport.</w:t>
            </w:r>
          </w:p>
        </w:tc>
      </w:tr>
      <w:tr w:rsidR="0069792D" w14:paraId="7797E10F" w14:textId="77777777">
        <w:trPr>
          <w:jc w:val="center"/>
        </w:trPr>
        <w:tc>
          <w:tcPr>
            <w:tcW w:w="4968" w:type="dxa"/>
          </w:tcPr>
          <w:p w14:paraId="3F799E8B" w14:textId="77777777" w:rsidR="0069792D" w:rsidRDefault="0069792D" w:rsidP="00A01BE1">
            <w:r>
              <w:t>6 — Financial enablement</w:t>
            </w:r>
          </w:p>
        </w:tc>
        <w:tc>
          <w:tcPr>
            <w:tcW w:w="4968" w:type="dxa"/>
          </w:tcPr>
          <w:p w14:paraId="37C40F9E" w14:textId="77777777" w:rsidR="0069792D" w:rsidRDefault="0069792D" w:rsidP="00A01BE1">
            <w:r>
              <w:t>Credit-readiness and financing integrations subject to governance, eligibility and licensed partners.</w:t>
            </w:r>
          </w:p>
        </w:tc>
      </w:tr>
    </w:tbl>
    <w:p w14:paraId="18A1F34A" w14:textId="77777777" w:rsidR="0069792D" w:rsidRDefault="0069792D" w:rsidP="0069792D">
      <w:pPr>
        <w:pStyle w:val="Heading1"/>
      </w:pPr>
      <w:r>
        <w:t>9.40 Commercial Design Principles</w:t>
      </w:r>
    </w:p>
    <w:p w14:paraId="17FF14A8" w14:textId="77777777" w:rsidR="0069792D" w:rsidRDefault="0069792D" w:rsidP="0069792D">
      <w:pPr>
        <w:pStyle w:val="ListNumber"/>
        <w:tabs>
          <w:tab w:val="num" w:pos="360"/>
        </w:tabs>
        <w:ind w:left="360" w:hanging="360"/>
      </w:pPr>
      <w:r>
        <w:t>Do not charge simply for basic discovery.</w:t>
      </w:r>
    </w:p>
    <w:p w14:paraId="2FC84268" w14:textId="77777777" w:rsidR="0069792D" w:rsidRDefault="0069792D" w:rsidP="0069792D">
      <w:pPr>
        <w:pStyle w:val="ListNumber"/>
        <w:tabs>
          <w:tab w:val="num" w:pos="360"/>
        </w:tabs>
        <w:ind w:left="360" w:hanging="360"/>
      </w:pPr>
      <w:r>
        <w:t>Charge for valuable information, premium access and commercial connections.</w:t>
      </w:r>
    </w:p>
    <w:p w14:paraId="30A84D4C" w14:textId="77777777" w:rsidR="0069792D" w:rsidRDefault="0069792D" w:rsidP="0069792D">
      <w:pPr>
        <w:pStyle w:val="ListNumber"/>
        <w:tabs>
          <w:tab w:val="num" w:pos="360"/>
        </w:tabs>
        <w:ind w:left="360" w:hanging="360"/>
      </w:pPr>
      <w:r>
        <w:t>Make membership benefits visible and measurable.</w:t>
      </w:r>
    </w:p>
    <w:p w14:paraId="43AA3B52" w14:textId="77777777" w:rsidR="0069792D" w:rsidRDefault="0069792D" w:rsidP="0069792D">
      <w:pPr>
        <w:pStyle w:val="ListNumber"/>
        <w:tabs>
          <w:tab w:val="num" w:pos="360"/>
        </w:tabs>
        <w:ind w:left="360" w:hanging="360"/>
      </w:pPr>
      <w:r>
        <w:t>Use the KES 25 token as a low-friction usage unit, not as the entire revenue model.</w:t>
      </w:r>
    </w:p>
    <w:p w14:paraId="74B2830A" w14:textId="77777777" w:rsidR="0069792D" w:rsidRDefault="0069792D" w:rsidP="0069792D">
      <w:pPr>
        <w:pStyle w:val="ListNumber"/>
        <w:tabs>
          <w:tab w:val="num" w:pos="360"/>
        </w:tabs>
        <w:ind w:left="360" w:hanging="360"/>
      </w:pPr>
      <w:r>
        <w:t>Give higher-value customers better economics where supplier agreements support it.</w:t>
      </w:r>
    </w:p>
    <w:p w14:paraId="7F5A170E" w14:textId="77777777" w:rsidR="0069792D" w:rsidRDefault="0069792D" w:rsidP="0069792D">
      <w:pPr>
        <w:pStyle w:val="ListNumber"/>
        <w:tabs>
          <w:tab w:val="num" w:pos="360"/>
        </w:tabs>
        <w:ind w:left="360" w:hanging="360"/>
      </w:pPr>
      <w:r>
        <w:t>Use trust to determine eligibility for additional privileges.</w:t>
      </w:r>
    </w:p>
    <w:p w14:paraId="3E33812D" w14:textId="77777777" w:rsidR="0069792D" w:rsidRDefault="0069792D" w:rsidP="0069792D">
      <w:pPr>
        <w:pStyle w:val="ListNumber"/>
        <w:tabs>
          <w:tab w:val="num" w:pos="360"/>
        </w:tabs>
        <w:ind w:left="360" w:hanging="360"/>
      </w:pPr>
      <w:r>
        <w:t>Do not confuse membership with financial eligibility.</w:t>
      </w:r>
    </w:p>
    <w:p w14:paraId="58EF7662" w14:textId="77777777" w:rsidR="0069792D" w:rsidRDefault="0069792D" w:rsidP="0069792D">
      <w:pPr>
        <w:pStyle w:val="ListNumber"/>
        <w:tabs>
          <w:tab w:val="num" w:pos="360"/>
        </w:tabs>
        <w:ind w:left="360" w:hanging="360"/>
      </w:pPr>
      <w:r>
        <w:t>Make the customer feel that Buildex saves time, reduces uncertainty and creates measurable value.</w:t>
      </w:r>
    </w:p>
    <w:p w14:paraId="759D820A" w14:textId="77777777" w:rsidR="0069792D" w:rsidRDefault="0069792D" w:rsidP="0069792D">
      <w:pPr>
        <w:pStyle w:val="ListNumber"/>
        <w:tabs>
          <w:tab w:val="num" w:pos="360"/>
        </w:tabs>
        <w:ind w:left="360" w:hanging="360"/>
      </w:pPr>
      <w:r>
        <w:t>Make suppliers feel that Buildex produces qualified demand and rewards performance.</w:t>
      </w:r>
    </w:p>
    <w:p w14:paraId="36929DD0" w14:textId="77777777" w:rsidR="0069792D" w:rsidRDefault="0069792D" w:rsidP="0069792D">
      <w:pPr>
        <w:pStyle w:val="ListNumber"/>
        <w:tabs>
          <w:tab w:val="num" w:pos="360"/>
        </w:tabs>
        <w:ind w:left="360" w:hanging="360"/>
      </w:pPr>
      <w:r>
        <w:t>Design every front-end interaction so it can improve marketplace intelligence within approved governance.</w:t>
      </w:r>
    </w:p>
    <w:p w14:paraId="31BD08DC" w14:textId="77777777" w:rsidR="0069792D" w:rsidRDefault="0069792D" w:rsidP="0069792D">
      <w:pPr>
        <w:pStyle w:val="Heading1"/>
      </w:pPr>
      <w:r>
        <w:lastRenderedPageBreak/>
        <w:t>9.41 Final Strategic Statement</w:t>
      </w:r>
    </w:p>
    <w:p w14:paraId="3C09A0A9" w14:textId="77777777" w:rsidR="0069792D" w:rsidRDefault="0069792D" w:rsidP="0069792D">
      <w:r>
        <w:t>Buildex Connect should be built and communicated as a trust engine with a search-first digital front end. The customer's journey begins with verified identity and continues through membership, wallet, tokens, search, discovery, supplier connection, shopping and transactions. Each legitimate interaction strengthens the data and reputation layer of the marketplace. As trust grows, customers and suppliers can receive greater access, better information, better deals and—where separately eligible—broader commercial and financial opportunities.</w:t>
      </w:r>
    </w:p>
    <w:p w14:paraId="58654AD6" w14:textId="77777777" w:rsidR="0069792D" w:rsidRDefault="0069792D" w:rsidP="0069792D">
      <w:pPr>
        <w:jc w:val="center"/>
      </w:pPr>
      <w:r>
        <w:rPr>
          <w:b/>
          <w:sz w:val="24"/>
        </w:rPr>
        <w:t>BUILDEX CONNECT IS NOT JUST WHERE AFRICA FINDS CONSTRUCTION MATERIALS.</w:t>
      </w:r>
    </w:p>
    <w:p w14:paraId="40F4CC9B" w14:textId="77777777" w:rsidR="0069792D" w:rsidRDefault="0069792D" w:rsidP="0069792D">
      <w:pPr>
        <w:jc w:val="center"/>
      </w:pPr>
      <w:r>
        <w:rPr>
          <w:b/>
          <w:sz w:val="24"/>
        </w:rPr>
        <w:t>IT IS WHERE AFRICA BUILDS TRUST AROUND CONSTRUCTION COMMERCE.</w:t>
      </w:r>
    </w:p>
    <w:p w14:paraId="0A5A407C" w14:textId="77777777" w:rsidR="0069792D" w:rsidRDefault="0069792D" w:rsidP="0069792D">
      <w:pPr>
        <w:jc w:val="center"/>
      </w:pPr>
      <w:r>
        <w:rPr>
          <w:b/>
          <w:sz w:val="24"/>
        </w:rPr>
        <w:t>AFRICA’S HOME OF TRUSTED CONSTRUCTION MATERIALS.</w:t>
      </w:r>
    </w:p>
    <w:p w14:paraId="43689749" w14:textId="77777777" w:rsidR="0069792D" w:rsidRDefault="0069792D" w:rsidP="0069792D">
      <w:pPr>
        <w:pStyle w:val="Heading1"/>
      </w:pPr>
      <w:r>
        <w:t>9.42 Management &amp; System Design Decision Register</w:t>
      </w:r>
    </w:p>
    <w:tbl>
      <w:tblPr>
        <w:tblStyle w:val="TableGrid"/>
        <w:tblW w:w="0" w:type="auto"/>
        <w:jc w:val="center"/>
        <w:tblLook w:val="04A0" w:firstRow="1" w:lastRow="0" w:firstColumn="1" w:lastColumn="0" w:noHBand="0" w:noVBand="1"/>
      </w:tblPr>
      <w:tblGrid>
        <w:gridCol w:w="4695"/>
        <w:gridCol w:w="4701"/>
      </w:tblGrid>
      <w:tr w:rsidR="0069792D" w14:paraId="2A0C4E2A" w14:textId="77777777">
        <w:trPr>
          <w:jc w:val="center"/>
        </w:trPr>
        <w:tc>
          <w:tcPr>
            <w:tcW w:w="4968" w:type="dxa"/>
            <w:shd w:val="clear" w:color="auto" w:fill="D9E2F3"/>
          </w:tcPr>
          <w:p w14:paraId="1E8094E0" w14:textId="77777777" w:rsidR="0069792D" w:rsidRDefault="0069792D" w:rsidP="00A01BE1">
            <w:r>
              <w:t>Decision</w:t>
            </w:r>
          </w:p>
        </w:tc>
        <w:tc>
          <w:tcPr>
            <w:tcW w:w="4968" w:type="dxa"/>
            <w:shd w:val="clear" w:color="auto" w:fill="D9E2F3"/>
          </w:tcPr>
          <w:p w14:paraId="45DC288C" w14:textId="77777777" w:rsidR="0069792D" w:rsidRDefault="0069792D" w:rsidP="00A01BE1">
            <w:r>
              <w:t>Direction</w:t>
            </w:r>
          </w:p>
        </w:tc>
      </w:tr>
      <w:tr w:rsidR="0069792D" w14:paraId="1C8B1BC3" w14:textId="77777777">
        <w:trPr>
          <w:jc w:val="center"/>
        </w:trPr>
        <w:tc>
          <w:tcPr>
            <w:tcW w:w="4968" w:type="dxa"/>
          </w:tcPr>
          <w:p w14:paraId="351F69CA" w14:textId="77777777" w:rsidR="0069792D" w:rsidRDefault="0069792D" w:rsidP="00A01BE1">
            <w:r>
              <w:t>Core platform identity</w:t>
            </w:r>
          </w:p>
        </w:tc>
        <w:tc>
          <w:tcPr>
            <w:tcW w:w="4968" w:type="dxa"/>
          </w:tcPr>
          <w:p w14:paraId="112A3DA2" w14:textId="77777777" w:rsidR="0069792D" w:rsidRDefault="0069792D" w:rsidP="00A01BE1">
            <w:r>
              <w:t>Buildex Connect is a trust engine.</w:t>
            </w:r>
          </w:p>
        </w:tc>
      </w:tr>
      <w:tr w:rsidR="0069792D" w14:paraId="599EE7C3" w14:textId="77777777">
        <w:trPr>
          <w:jc w:val="center"/>
        </w:trPr>
        <w:tc>
          <w:tcPr>
            <w:tcW w:w="4968" w:type="dxa"/>
          </w:tcPr>
          <w:p w14:paraId="1FB4CC40" w14:textId="77777777" w:rsidR="0069792D" w:rsidRDefault="0069792D" w:rsidP="00A01BE1">
            <w:r>
              <w:t>Front-end positioning</w:t>
            </w:r>
          </w:p>
        </w:tc>
        <w:tc>
          <w:tcPr>
            <w:tcW w:w="4968" w:type="dxa"/>
          </w:tcPr>
          <w:p w14:paraId="760C86DE" w14:textId="77777777" w:rsidR="0069792D" w:rsidRDefault="0069792D" w:rsidP="00A01BE1">
            <w:r>
              <w:t>Africa’s Home of Construction Materials / trusted construction marketplace.</w:t>
            </w:r>
          </w:p>
        </w:tc>
      </w:tr>
      <w:tr w:rsidR="0069792D" w14:paraId="2BD855BE" w14:textId="77777777">
        <w:trPr>
          <w:jc w:val="center"/>
        </w:trPr>
        <w:tc>
          <w:tcPr>
            <w:tcW w:w="4968" w:type="dxa"/>
          </w:tcPr>
          <w:p w14:paraId="402DFA15" w14:textId="77777777" w:rsidR="0069792D" w:rsidRDefault="0069792D" w:rsidP="00A01BE1">
            <w:r>
              <w:t>Primary action</w:t>
            </w:r>
          </w:p>
        </w:tc>
        <w:tc>
          <w:tcPr>
            <w:tcW w:w="4968" w:type="dxa"/>
          </w:tcPr>
          <w:p w14:paraId="3EDFD417" w14:textId="77777777" w:rsidR="0069792D" w:rsidRDefault="0069792D" w:rsidP="00A01BE1">
            <w:r>
              <w:t>Search.</w:t>
            </w:r>
          </w:p>
        </w:tc>
      </w:tr>
      <w:tr w:rsidR="0069792D" w14:paraId="15530B96" w14:textId="77777777">
        <w:trPr>
          <w:jc w:val="center"/>
        </w:trPr>
        <w:tc>
          <w:tcPr>
            <w:tcW w:w="4968" w:type="dxa"/>
          </w:tcPr>
          <w:p w14:paraId="255E1645" w14:textId="77777777" w:rsidR="0069792D" w:rsidRDefault="0069792D" w:rsidP="00A01BE1">
            <w:r>
              <w:t>Account requirements</w:t>
            </w:r>
          </w:p>
        </w:tc>
        <w:tc>
          <w:tcPr>
            <w:tcW w:w="4968" w:type="dxa"/>
          </w:tcPr>
          <w:p w14:paraId="25890A0B" w14:textId="77777777" w:rsidR="0069792D" w:rsidRDefault="0069792D" w:rsidP="00A01BE1">
            <w:r>
              <w:t>Active email + phone + physical address + required profile information.</w:t>
            </w:r>
          </w:p>
        </w:tc>
      </w:tr>
      <w:tr w:rsidR="0069792D" w14:paraId="4B15088F" w14:textId="77777777">
        <w:trPr>
          <w:jc w:val="center"/>
        </w:trPr>
        <w:tc>
          <w:tcPr>
            <w:tcW w:w="4968" w:type="dxa"/>
          </w:tcPr>
          <w:p w14:paraId="2DF026D3" w14:textId="77777777" w:rsidR="0069792D" w:rsidRDefault="0069792D" w:rsidP="00A01BE1">
            <w:r>
              <w:t>Wallet</w:t>
            </w:r>
          </w:p>
        </w:tc>
        <w:tc>
          <w:tcPr>
            <w:tcW w:w="4968" w:type="dxa"/>
          </w:tcPr>
          <w:p w14:paraId="710E425E" w14:textId="77777777" w:rsidR="0069792D" w:rsidRDefault="0069792D" w:rsidP="00A01BE1">
            <w:r>
              <w:t>Every verified account should have a wallet interface.</w:t>
            </w:r>
          </w:p>
        </w:tc>
      </w:tr>
      <w:tr w:rsidR="0069792D" w14:paraId="0BD0B22A" w14:textId="77777777">
        <w:trPr>
          <w:jc w:val="center"/>
        </w:trPr>
        <w:tc>
          <w:tcPr>
            <w:tcW w:w="4968" w:type="dxa"/>
          </w:tcPr>
          <w:p w14:paraId="00F62BE5" w14:textId="77777777" w:rsidR="0069792D" w:rsidRDefault="0069792D" w:rsidP="00A01BE1">
            <w:r>
              <w:t>Token baseline</w:t>
            </w:r>
          </w:p>
        </w:tc>
        <w:tc>
          <w:tcPr>
            <w:tcW w:w="4968" w:type="dxa"/>
          </w:tcPr>
          <w:p w14:paraId="7EFEB0C7" w14:textId="77777777" w:rsidR="0069792D" w:rsidRDefault="0069792D" w:rsidP="00A01BE1">
            <w:r>
              <w:t>Illustrative 1 token = KES 25.</w:t>
            </w:r>
          </w:p>
        </w:tc>
      </w:tr>
      <w:tr w:rsidR="0069792D" w14:paraId="618710EE" w14:textId="77777777">
        <w:trPr>
          <w:jc w:val="center"/>
        </w:trPr>
        <w:tc>
          <w:tcPr>
            <w:tcW w:w="4968" w:type="dxa"/>
          </w:tcPr>
          <w:p w14:paraId="604FBB9D" w14:textId="77777777" w:rsidR="0069792D" w:rsidRDefault="0069792D" w:rsidP="00A01BE1">
            <w:r>
              <w:t>Basic search</w:t>
            </w:r>
          </w:p>
        </w:tc>
        <w:tc>
          <w:tcPr>
            <w:tcW w:w="4968" w:type="dxa"/>
          </w:tcPr>
          <w:p w14:paraId="6DDD6560" w14:textId="77777777" w:rsidR="0069792D" w:rsidRDefault="0069792D" w:rsidP="00A01BE1">
            <w:r>
              <w:t>Free discovery.</w:t>
            </w:r>
          </w:p>
        </w:tc>
      </w:tr>
      <w:tr w:rsidR="0069792D" w14:paraId="25BD815E" w14:textId="77777777">
        <w:trPr>
          <w:jc w:val="center"/>
        </w:trPr>
        <w:tc>
          <w:tcPr>
            <w:tcW w:w="4968" w:type="dxa"/>
          </w:tcPr>
          <w:p w14:paraId="15A15A72" w14:textId="77777777" w:rsidR="0069792D" w:rsidRDefault="0069792D" w:rsidP="00A01BE1">
            <w:r>
              <w:t>Premium access</w:t>
            </w:r>
          </w:p>
        </w:tc>
        <w:tc>
          <w:tcPr>
            <w:tcW w:w="4968" w:type="dxa"/>
          </w:tcPr>
          <w:p w14:paraId="6A17950A" w14:textId="77777777" w:rsidR="0069792D" w:rsidRDefault="0069792D" w:rsidP="00A01BE1">
            <w:r>
              <w:t>Membership and/or tokens.</w:t>
            </w:r>
          </w:p>
        </w:tc>
      </w:tr>
      <w:tr w:rsidR="0069792D" w14:paraId="67B6FAB1" w14:textId="77777777">
        <w:trPr>
          <w:jc w:val="center"/>
        </w:trPr>
        <w:tc>
          <w:tcPr>
            <w:tcW w:w="4968" w:type="dxa"/>
          </w:tcPr>
          <w:p w14:paraId="7218B9BA" w14:textId="77777777" w:rsidR="0069792D" w:rsidRDefault="0069792D" w:rsidP="00A01BE1">
            <w:r>
              <w:t>Customer packages</w:t>
            </w:r>
          </w:p>
        </w:tc>
        <w:tc>
          <w:tcPr>
            <w:tcW w:w="4968" w:type="dxa"/>
          </w:tcPr>
          <w:p w14:paraId="399A18D2" w14:textId="77777777" w:rsidR="0069792D" w:rsidRDefault="0069792D" w:rsidP="00A01BE1">
            <w:r>
              <w:t>Build Free, Build Member, Build Pro, Build Business.</w:t>
            </w:r>
          </w:p>
        </w:tc>
      </w:tr>
      <w:tr w:rsidR="0069792D" w14:paraId="1A74AC8D" w14:textId="77777777">
        <w:trPr>
          <w:jc w:val="center"/>
        </w:trPr>
        <w:tc>
          <w:tcPr>
            <w:tcW w:w="4968" w:type="dxa"/>
          </w:tcPr>
          <w:p w14:paraId="71BC404C" w14:textId="77777777" w:rsidR="0069792D" w:rsidRDefault="0069792D" w:rsidP="00A01BE1">
            <w:r>
              <w:t>Trust</w:t>
            </w:r>
          </w:p>
        </w:tc>
        <w:tc>
          <w:tcPr>
            <w:tcW w:w="4968" w:type="dxa"/>
          </w:tcPr>
          <w:p w14:paraId="5DFBA84E" w14:textId="77777777" w:rsidR="0069792D" w:rsidRDefault="0069792D" w:rsidP="00A01BE1">
            <w:r>
              <w:t>Membership does not equal trust; trust is earned.</w:t>
            </w:r>
          </w:p>
        </w:tc>
      </w:tr>
      <w:tr w:rsidR="0069792D" w14:paraId="0CAC85DB" w14:textId="77777777">
        <w:trPr>
          <w:jc w:val="center"/>
        </w:trPr>
        <w:tc>
          <w:tcPr>
            <w:tcW w:w="4968" w:type="dxa"/>
          </w:tcPr>
          <w:p w14:paraId="090C6C80" w14:textId="77777777" w:rsidR="0069792D" w:rsidRDefault="0069792D" w:rsidP="00A01BE1">
            <w:r>
              <w:t>Supplier trust</w:t>
            </w:r>
          </w:p>
        </w:tc>
        <w:tc>
          <w:tcPr>
            <w:tcW w:w="4968" w:type="dxa"/>
          </w:tcPr>
          <w:p w14:paraId="3CAB24B8" w14:textId="77777777" w:rsidR="0069792D" w:rsidRDefault="0069792D" w:rsidP="00A01BE1">
            <w:r>
              <w:t>Verified profiles and performance-based standing.</w:t>
            </w:r>
          </w:p>
        </w:tc>
      </w:tr>
      <w:tr w:rsidR="0069792D" w14:paraId="01E31503" w14:textId="77777777">
        <w:trPr>
          <w:jc w:val="center"/>
        </w:trPr>
        <w:tc>
          <w:tcPr>
            <w:tcW w:w="4968" w:type="dxa"/>
          </w:tcPr>
          <w:p w14:paraId="5197E252" w14:textId="77777777" w:rsidR="0069792D" w:rsidRDefault="0069792D" w:rsidP="00A01BE1">
            <w:r>
              <w:t>Business identity</w:t>
            </w:r>
          </w:p>
        </w:tc>
        <w:tc>
          <w:tcPr>
            <w:tcW w:w="4968" w:type="dxa"/>
          </w:tcPr>
          <w:p w14:paraId="4AD253BB" w14:textId="77777777" w:rsidR="0069792D" w:rsidRDefault="0069792D" w:rsidP="00A01BE1">
            <w:r>
              <w:t>Business Passport / Trust Profile develops progressively.</w:t>
            </w:r>
          </w:p>
        </w:tc>
      </w:tr>
      <w:tr w:rsidR="0069792D" w14:paraId="0CBCAB00" w14:textId="77777777">
        <w:trPr>
          <w:jc w:val="center"/>
        </w:trPr>
        <w:tc>
          <w:tcPr>
            <w:tcW w:w="4968" w:type="dxa"/>
          </w:tcPr>
          <w:p w14:paraId="7FA9D307" w14:textId="77777777" w:rsidR="0069792D" w:rsidRDefault="0069792D" w:rsidP="00A01BE1">
            <w:r>
              <w:t>Revenue</w:t>
            </w:r>
          </w:p>
        </w:tc>
        <w:tc>
          <w:tcPr>
            <w:tcW w:w="4968" w:type="dxa"/>
          </w:tcPr>
          <w:p w14:paraId="3111A390" w14:textId="77777777" w:rsidR="0069792D" w:rsidRDefault="0069792D" w:rsidP="00A01BE1">
            <w:r>
              <w:t>Membership, tokens, supplier subscriptions, leads, commissions, advertising, logistics and intelligence.</w:t>
            </w:r>
          </w:p>
        </w:tc>
      </w:tr>
      <w:tr w:rsidR="0069792D" w14:paraId="6B485D2D" w14:textId="77777777">
        <w:trPr>
          <w:jc w:val="center"/>
        </w:trPr>
        <w:tc>
          <w:tcPr>
            <w:tcW w:w="4968" w:type="dxa"/>
          </w:tcPr>
          <w:p w14:paraId="3CF8D0C1" w14:textId="77777777" w:rsidR="0069792D" w:rsidRDefault="0069792D" w:rsidP="00A01BE1">
            <w:r>
              <w:t>System architecture</w:t>
            </w:r>
          </w:p>
        </w:tc>
        <w:tc>
          <w:tcPr>
            <w:tcW w:w="4968" w:type="dxa"/>
          </w:tcPr>
          <w:p w14:paraId="306D46F8" w14:textId="77777777" w:rsidR="0069792D" w:rsidRDefault="0069792D" w:rsidP="00A01BE1">
            <w:r>
              <w:t>Front end is an interface to BCOS™, not a standalone website.</w:t>
            </w:r>
          </w:p>
        </w:tc>
      </w:tr>
      <w:tr w:rsidR="0069792D" w14:paraId="120744FA" w14:textId="77777777">
        <w:trPr>
          <w:jc w:val="center"/>
        </w:trPr>
        <w:tc>
          <w:tcPr>
            <w:tcW w:w="4968" w:type="dxa"/>
          </w:tcPr>
          <w:p w14:paraId="522B7352" w14:textId="77777777" w:rsidR="0069792D" w:rsidRDefault="0069792D" w:rsidP="00A01BE1">
            <w:r>
              <w:t>Financial services</w:t>
            </w:r>
          </w:p>
        </w:tc>
        <w:tc>
          <w:tcPr>
            <w:tcW w:w="4968" w:type="dxa"/>
          </w:tcPr>
          <w:p w14:paraId="67F3E0E3" w14:textId="77777777" w:rsidR="0069792D" w:rsidRDefault="0069792D" w:rsidP="00A01BE1">
            <w:r>
              <w:t>Eligibility-based future capability using appropriate governance and licensed partners.</w:t>
            </w:r>
          </w:p>
        </w:tc>
      </w:tr>
    </w:tbl>
    <w:p w14:paraId="3BEDDC80" w14:textId="77777777" w:rsidR="0069792D" w:rsidRDefault="0069792D" w:rsidP="0069792D">
      <w:pPr>
        <w:pStyle w:val="Heading1"/>
      </w:pPr>
      <w:r>
        <w:t>9.43 Closing Principle</w:t>
      </w:r>
    </w:p>
    <w:p w14:paraId="2F30DE63" w14:textId="77777777" w:rsidR="0069792D" w:rsidRDefault="0069792D" w:rsidP="0069792D">
      <w:pPr>
        <w:jc w:val="center"/>
      </w:pPr>
      <w:r>
        <w:rPr>
          <w:b/>
          <w:sz w:val="24"/>
        </w:rPr>
        <w:t>THE CUSTOMER DOES NOT COME TO BUILDEX CONNECT ONLY TO BUY MATERIALS.</w:t>
      </w:r>
    </w:p>
    <w:p w14:paraId="00D0452D" w14:textId="77777777" w:rsidR="0069792D" w:rsidRDefault="0069792D" w:rsidP="0069792D">
      <w:pPr>
        <w:jc w:val="center"/>
      </w:pPr>
      <w:r>
        <w:rPr>
          <w:b/>
          <w:sz w:val="24"/>
        </w:rPr>
        <w:t>THE CUSTOMER COMES TO FIND THE RIGHT MATERIAL, THE RIGHT SUPPLIER, THE RIGHT INFORMATION AND THE RIGHT OPPORTUNITY — WITH GREATER CONFIDENCE.</w:t>
      </w:r>
    </w:p>
    <w:p w14:paraId="50FA6E38" w14:textId="77777777" w:rsidR="0069792D" w:rsidRDefault="0069792D" w:rsidP="0069792D">
      <w:r>
        <w:t>That confidence is the product of the Trust Engine. The search engine brings people into the ecosystem; the marketplace connects them; the data learns from their activity; governance protects the system; and the Trust Engine progressively turns participation into reputation and opportunity.</w:t>
      </w:r>
    </w:p>
    <w:p w14:paraId="5812CD36" w14:textId="77777777" w:rsidR="00591893" w:rsidRPr="0069792D" w:rsidRDefault="00591893" w:rsidP="0069792D"/>
    <w:sectPr w:rsidR="00591893" w:rsidRPr="0069792D">
      <w:headerReference w:type="default" r:id="rId7"/>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CC5F7" w14:textId="77777777" w:rsidR="00E74C33" w:rsidRDefault="00E74C33" w:rsidP="00DA04CC">
      <w:pPr>
        <w:spacing w:after="0" w:line="240" w:lineRule="auto"/>
      </w:pPr>
      <w:r>
        <w:separator/>
      </w:r>
    </w:p>
  </w:endnote>
  <w:endnote w:type="continuationSeparator" w:id="0">
    <w:p w14:paraId="0FD54DBE" w14:textId="77777777" w:rsidR="00E74C33" w:rsidRDefault="00E74C33" w:rsidP="00DA0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6A9ED" w14:textId="77777777" w:rsidR="00E74C33" w:rsidRDefault="00E74C33" w:rsidP="00DA04CC">
      <w:pPr>
        <w:spacing w:after="0" w:line="240" w:lineRule="auto"/>
      </w:pPr>
      <w:r>
        <w:separator/>
      </w:r>
    </w:p>
  </w:footnote>
  <w:footnote w:type="continuationSeparator" w:id="0">
    <w:p w14:paraId="7274B4B9" w14:textId="77777777" w:rsidR="00E74C33" w:rsidRDefault="00E74C33" w:rsidP="00DA0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5452" w14:textId="69B9FEE9" w:rsidR="00DA04CC" w:rsidRDefault="00DA04CC">
    <w:pPr>
      <w:pStyle w:val="Header"/>
    </w:pPr>
    <w:r w:rsidRPr="00C43B15">
      <w:rPr>
        <w:rFonts w:ascii="Aptos" w:eastAsia="Aptos" w:hAnsi="Aptos" w:cs="Times New Roman"/>
        <w:noProof/>
      </w:rPr>
      <mc:AlternateContent>
        <mc:Choice Requires="wpg">
          <w:drawing>
            <wp:anchor distT="0" distB="0" distL="114300" distR="114300" simplePos="0" relativeHeight="251659264" behindDoc="0" locked="0" layoutInCell="1" allowOverlap="1" wp14:anchorId="789B1B7B" wp14:editId="312D291C">
              <wp:simplePos x="0" y="0"/>
              <wp:positionH relativeFrom="margin">
                <wp:posOffset>-457200</wp:posOffset>
              </wp:positionH>
              <wp:positionV relativeFrom="paragraph">
                <wp:posOffset>-381000</wp:posOffset>
              </wp:positionV>
              <wp:extent cx="7048500" cy="9878695"/>
              <wp:effectExtent l="0" t="0" r="0" b="8255"/>
              <wp:wrapNone/>
              <wp:docPr id="2076" name="Group 1"/>
              <wp:cNvGraphicFramePr/>
              <a:graphic xmlns:a="http://schemas.openxmlformats.org/drawingml/2006/main">
                <a:graphicData uri="http://schemas.microsoft.com/office/word/2010/wordprocessingGroup">
                  <wpg:wgp>
                    <wpg:cNvGrpSpPr/>
                    <wpg:grpSpPr>
                      <a:xfrm>
                        <a:off x="0" y="0"/>
                        <a:ext cx="7048500" cy="9878695"/>
                        <a:chOff x="-266756" y="0"/>
                        <a:chExt cx="7050025" cy="9878568"/>
                      </a:xfrm>
                    </wpg:grpSpPr>
                    <pic:pic xmlns:pic="http://schemas.openxmlformats.org/drawingml/2006/picture">
                      <pic:nvPicPr>
                        <pic:cNvPr id="1454934821" name="Picture 1454934821"/>
                        <pic:cNvPicPr/>
                      </pic:nvPicPr>
                      <pic:blipFill>
                        <a:blip r:embed="rId1"/>
                        <a:stretch>
                          <a:fillRect/>
                        </a:stretch>
                      </pic:blipFill>
                      <pic:spPr>
                        <a:xfrm>
                          <a:off x="-266756" y="0"/>
                          <a:ext cx="7050025" cy="9878568"/>
                        </a:xfrm>
                        <a:prstGeom prst="rect">
                          <a:avLst/>
                        </a:prstGeom>
                      </pic:spPr>
                    </pic:pic>
                  </wpg:wgp>
                </a:graphicData>
              </a:graphic>
            </wp:anchor>
          </w:drawing>
        </mc:Choice>
        <mc:Fallback xmlns:w16cei="http://schemas.microsoft.com/office/word/2026/wordml/cei">
          <w:pict>
            <v:group w14:anchorId="7102065E" id="Group 1" o:spid="_x0000_s1026" style="position:absolute;margin-left:-36pt;margin-top:-30pt;width:555pt;height:777.85pt;z-index:251659264;mso-position-horizontal-relative:margin" coordorigin="-2667" coordsize="70500,98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4934821" o:spid="_x0000_s1027" type="#_x0000_t75" style="position:absolute;left:-2667;width:70499;height:98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">
                <v:imagedata r:id="rId2" o:title=""/>
              </v:shape>
              <w10:wrap anchorx="margin"/>
            </v:group>
          </w:pict>
        </mc:Fallback>
      </mc:AlternateContent>
    </w:r>
  </w:p>
  <w:p w14:paraId="130E513B" w14:textId="45CDD9FE" w:rsidR="00DA04CC" w:rsidRDefault="00DA04CC">
    <w:pPr>
      <w:pStyle w:val="Header"/>
    </w:pPr>
  </w:p>
  <w:p w14:paraId="1C330FB0" w14:textId="05214E00" w:rsidR="00DA04CC" w:rsidRDefault="00DA04CC">
    <w:pPr>
      <w:pStyle w:val="Header"/>
    </w:pPr>
  </w:p>
  <w:p w14:paraId="189FD7D7" w14:textId="77777777" w:rsidR="00DA04CC" w:rsidRDefault="00DA04CC">
    <w:pPr>
      <w:pStyle w:val="Header"/>
    </w:pPr>
  </w:p>
  <w:p w14:paraId="0FC5722C" w14:textId="77777777" w:rsidR="00DA04CC" w:rsidRDefault="00DA04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C02F62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994DAA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D43BFE"/>
    <w:multiLevelType w:val="multilevel"/>
    <w:tmpl w:val="83E8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A35CB"/>
    <w:multiLevelType w:val="multilevel"/>
    <w:tmpl w:val="B2EC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C0B48"/>
    <w:multiLevelType w:val="multilevel"/>
    <w:tmpl w:val="E5A8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950A8"/>
    <w:multiLevelType w:val="multilevel"/>
    <w:tmpl w:val="F354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320FF"/>
    <w:multiLevelType w:val="multilevel"/>
    <w:tmpl w:val="242A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6771E1"/>
    <w:multiLevelType w:val="multilevel"/>
    <w:tmpl w:val="30CE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6D6481"/>
    <w:multiLevelType w:val="multilevel"/>
    <w:tmpl w:val="0DF0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655DC"/>
    <w:multiLevelType w:val="multilevel"/>
    <w:tmpl w:val="45C2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3F63CA"/>
    <w:multiLevelType w:val="multilevel"/>
    <w:tmpl w:val="EFB6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3E0F82"/>
    <w:multiLevelType w:val="multilevel"/>
    <w:tmpl w:val="3B02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9A46D4"/>
    <w:multiLevelType w:val="multilevel"/>
    <w:tmpl w:val="122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57124B"/>
    <w:multiLevelType w:val="multilevel"/>
    <w:tmpl w:val="19E4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58278F"/>
    <w:multiLevelType w:val="multilevel"/>
    <w:tmpl w:val="A6E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C32720"/>
    <w:multiLevelType w:val="multilevel"/>
    <w:tmpl w:val="6484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437B8"/>
    <w:multiLevelType w:val="multilevel"/>
    <w:tmpl w:val="7DBC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980BA4"/>
    <w:multiLevelType w:val="multilevel"/>
    <w:tmpl w:val="99F0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F84781"/>
    <w:multiLevelType w:val="multilevel"/>
    <w:tmpl w:val="B57C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FF0CF5"/>
    <w:multiLevelType w:val="multilevel"/>
    <w:tmpl w:val="6A0E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0E0F52"/>
    <w:multiLevelType w:val="multilevel"/>
    <w:tmpl w:val="C06E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8B6910"/>
    <w:multiLevelType w:val="multilevel"/>
    <w:tmpl w:val="986E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673A06"/>
    <w:multiLevelType w:val="multilevel"/>
    <w:tmpl w:val="4C7C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FB45F2"/>
    <w:multiLevelType w:val="multilevel"/>
    <w:tmpl w:val="22D8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CE6386"/>
    <w:multiLevelType w:val="multilevel"/>
    <w:tmpl w:val="B25A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D44C85"/>
    <w:multiLevelType w:val="multilevel"/>
    <w:tmpl w:val="AFC8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870EAB"/>
    <w:multiLevelType w:val="multilevel"/>
    <w:tmpl w:val="C56A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95248F"/>
    <w:multiLevelType w:val="multilevel"/>
    <w:tmpl w:val="612A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552C5A"/>
    <w:multiLevelType w:val="multilevel"/>
    <w:tmpl w:val="80AA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CC222A"/>
    <w:multiLevelType w:val="multilevel"/>
    <w:tmpl w:val="979E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C03292"/>
    <w:multiLevelType w:val="multilevel"/>
    <w:tmpl w:val="8E58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CA00AC"/>
    <w:multiLevelType w:val="multilevel"/>
    <w:tmpl w:val="C9BA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F47E16"/>
    <w:multiLevelType w:val="multilevel"/>
    <w:tmpl w:val="CEB4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A848E5"/>
    <w:multiLevelType w:val="multilevel"/>
    <w:tmpl w:val="6A64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41243F"/>
    <w:multiLevelType w:val="multilevel"/>
    <w:tmpl w:val="9DAC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B605EB"/>
    <w:multiLevelType w:val="multilevel"/>
    <w:tmpl w:val="5392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C932F7"/>
    <w:multiLevelType w:val="multilevel"/>
    <w:tmpl w:val="C572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9839F0"/>
    <w:multiLevelType w:val="multilevel"/>
    <w:tmpl w:val="B724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1B4BD3"/>
    <w:multiLevelType w:val="multilevel"/>
    <w:tmpl w:val="5948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2D1056"/>
    <w:multiLevelType w:val="multilevel"/>
    <w:tmpl w:val="E86C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9A3B48"/>
    <w:multiLevelType w:val="multilevel"/>
    <w:tmpl w:val="E52A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7C1369"/>
    <w:multiLevelType w:val="multilevel"/>
    <w:tmpl w:val="B152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BA546F"/>
    <w:multiLevelType w:val="multilevel"/>
    <w:tmpl w:val="F28A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5056DB"/>
    <w:multiLevelType w:val="multilevel"/>
    <w:tmpl w:val="D5EE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124FE7"/>
    <w:multiLevelType w:val="multilevel"/>
    <w:tmpl w:val="1868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816491"/>
    <w:multiLevelType w:val="multilevel"/>
    <w:tmpl w:val="BEFA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B13139"/>
    <w:multiLevelType w:val="multilevel"/>
    <w:tmpl w:val="3908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1713FA"/>
    <w:multiLevelType w:val="multilevel"/>
    <w:tmpl w:val="2F26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E21336"/>
    <w:multiLevelType w:val="multilevel"/>
    <w:tmpl w:val="3EDC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3F71BE"/>
    <w:multiLevelType w:val="multilevel"/>
    <w:tmpl w:val="9B12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E96417"/>
    <w:multiLevelType w:val="multilevel"/>
    <w:tmpl w:val="33B2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1E3B5E"/>
    <w:multiLevelType w:val="multilevel"/>
    <w:tmpl w:val="7132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CD6CB3"/>
    <w:multiLevelType w:val="multilevel"/>
    <w:tmpl w:val="A708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0125ED"/>
    <w:multiLevelType w:val="multilevel"/>
    <w:tmpl w:val="38C2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234AB5"/>
    <w:multiLevelType w:val="multilevel"/>
    <w:tmpl w:val="B276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422E44"/>
    <w:multiLevelType w:val="multilevel"/>
    <w:tmpl w:val="32D6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1D1F2F"/>
    <w:multiLevelType w:val="multilevel"/>
    <w:tmpl w:val="E7C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FA0D29"/>
    <w:multiLevelType w:val="multilevel"/>
    <w:tmpl w:val="FD80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927E81"/>
    <w:multiLevelType w:val="multilevel"/>
    <w:tmpl w:val="D7D2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523C6"/>
    <w:multiLevelType w:val="multilevel"/>
    <w:tmpl w:val="35C6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BD5524"/>
    <w:multiLevelType w:val="multilevel"/>
    <w:tmpl w:val="1C3A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F927A2"/>
    <w:multiLevelType w:val="multilevel"/>
    <w:tmpl w:val="7B40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41715D"/>
    <w:multiLevelType w:val="multilevel"/>
    <w:tmpl w:val="A42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881BE1"/>
    <w:multiLevelType w:val="multilevel"/>
    <w:tmpl w:val="9D14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292CB7"/>
    <w:multiLevelType w:val="multilevel"/>
    <w:tmpl w:val="2EEE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B6381D"/>
    <w:multiLevelType w:val="multilevel"/>
    <w:tmpl w:val="E8D4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CF5B6F"/>
    <w:multiLevelType w:val="multilevel"/>
    <w:tmpl w:val="0F64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5C0940"/>
    <w:multiLevelType w:val="multilevel"/>
    <w:tmpl w:val="040A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F44BCF"/>
    <w:multiLevelType w:val="multilevel"/>
    <w:tmpl w:val="1DE4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4950A5"/>
    <w:multiLevelType w:val="multilevel"/>
    <w:tmpl w:val="253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3C7B01"/>
    <w:multiLevelType w:val="multilevel"/>
    <w:tmpl w:val="5674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A36CEF"/>
    <w:multiLevelType w:val="multilevel"/>
    <w:tmpl w:val="B9CA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B20A9A"/>
    <w:multiLevelType w:val="multilevel"/>
    <w:tmpl w:val="B1908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3494381"/>
    <w:multiLevelType w:val="multilevel"/>
    <w:tmpl w:val="DFF2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8C446E"/>
    <w:multiLevelType w:val="multilevel"/>
    <w:tmpl w:val="D334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C6017F"/>
    <w:multiLevelType w:val="multilevel"/>
    <w:tmpl w:val="4324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421265"/>
    <w:multiLevelType w:val="multilevel"/>
    <w:tmpl w:val="AFB2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A417A6"/>
    <w:multiLevelType w:val="multilevel"/>
    <w:tmpl w:val="00DA0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96510EC"/>
    <w:multiLevelType w:val="multilevel"/>
    <w:tmpl w:val="B7DC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8145D5"/>
    <w:multiLevelType w:val="multilevel"/>
    <w:tmpl w:val="664A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07775D"/>
    <w:multiLevelType w:val="multilevel"/>
    <w:tmpl w:val="165E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FC2A82"/>
    <w:multiLevelType w:val="multilevel"/>
    <w:tmpl w:val="0B3C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212782"/>
    <w:multiLevelType w:val="multilevel"/>
    <w:tmpl w:val="C130F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31B13DA"/>
    <w:multiLevelType w:val="multilevel"/>
    <w:tmpl w:val="772E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8E6CD9"/>
    <w:multiLevelType w:val="multilevel"/>
    <w:tmpl w:val="11FEB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40C4CC9"/>
    <w:multiLevelType w:val="multilevel"/>
    <w:tmpl w:val="1544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4716FD"/>
    <w:multiLevelType w:val="multilevel"/>
    <w:tmpl w:val="40F0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087500"/>
    <w:multiLevelType w:val="multilevel"/>
    <w:tmpl w:val="C5BE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540D5C"/>
    <w:multiLevelType w:val="multilevel"/>
    <w:tmpl w:val="73B8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E30053"/>
    <w:multiLevelType w:val="multilevel"/>
    <w:tmpl w:val="3C42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EF7636"/>
    <w:multiLevelType w:val="multilevel"/>
    <w:tmpl w:val="A42A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417481">
    <w:abstractNumId w:val="8"/>
  </w:num>
  <w:num w:numId="2" w16cid:durableId="1043556183">
    <w:abstractNumId w:val="73"/>
  </w:num>
  <w:num w:numId="3" w16cid:durableId="327488478">
    <w:abstractNumId w:val="41"/>
  </w:num>
  <w:num w:numId="4" w16cid:durableId="1152141926">
    <w:abstractNumId w:val="69"/>
  </w:num>
  <w:num w:numId="5" w16cid:durableId="721490304">
    <w:abstractNumId w:val="96"/>
  </w:num>
  <w:num w:numId="6" w16cid:durableId="316081154">
    <w:abstractNumId w:val="9"/>
  </w:num>
  <w:num w:numId="7" w16cid:durableId="970939296">
    <w:abstractNumId w:val="97"/>
  </w:num>
  <w:num w:numId="8" w16cid:durableId="1430201354">
    <w:abstractNumId w:val="77"/>
  </w:num>
  <w:num w:numId="9" w16cid:durableId="829757711">
    <w:abstractNumId w:val="46"/>
  </w:num>
  <w:num w:numId="10" w16cid:durableId="889341902">
    <w:abstractNumId w:val="53"/>
  </w:num>
  <w:num w:numId="11" w16cid:durableId="1905488662">
    <w:abstractNumId w:val="79"/>
  </w:num>
  <w:num w:numId="12" w16cid:durableId="940182917">
    <w:abstractNumId w:val="78"/>
  </w:num>
  <w:num w:numId="13" w16cid:durableId="1644120178">
    <w:abstractNumId w:val="70"/>
  </w:num>
  <w:num w:numId="14" w16cid:durableId="877085865">
    <w:abstractNumId w:val="13"/>
  </w:num>
  <w:num w:numId="15" w16cid:durableId="1501695093">
    <w:abstractNumId w:val="65"/>
  </w:num>
  <w:num w:numId="16" w16cid:durableId="1474903991">
    <w:abstractNumId w:val="16"/>
  </w:num>
  <w:num w:numId="17" w16cid:durableId="1567106932">
    <w:abstractNumId w:val="17"/>
  </w:num>
  <w:num w:numId="18" w16cid:durableId="835733600">
    <w:abstractNumId w:val="51"/>
  </w:num>
  <w:num w:numId="19" w16cid:durableId="294681557">
    <w:abstractNumId w:val="61"/>
  </w:num>
  <w:num w:numId="20" w16cid:durableId="545801077">
    <w:abstractNumId w:val="89"/>
  </w:num>
  <w:num w:numId="21" w16cid:durableId="1569612396">
    <w:abstractNumId w:val="22"/>
  </w:num>
  <w:num w:numId="22" w16cid:durableId="686517705">
    <w:abstractNumId w:val="12"/>
  </w:num>
  <w:num w:numId="23" w16cid:durableId="175733283">
    <w:abstractNumId w:val="95"/>
  </w:num>
  <w:num w:numId="24" w16cid:durableId="239291181">
    <w:abstractNumId w:val="72"/>
  </w:num>
  <w:num w:numId="25" w16cid:durableId="300884495">
    <w:abstractNumId w:val="39"/>
  </w:num>
  <w:num w:numId="26" w16cid:durableId="1753158472">
    <w:abstractNumId w:val="80"/>
  </w:num>
  <w:num w:numId="27" w16cid:durableId="285474998">
    <w:abstractNumId w:val="92"/>
  </w:num>
  <w:num w:numId="28" w16cid:durableId="615060515">
    <w:abstractNumId w:val="10"/>
  </w:num>
  <w:num w:numId="29" w16cid:durableId="2142378954">
    <w:abstractNumId w:val="34"/>
  </w:num>
  <w:num w:numId="30" w16cid:durableId="1568034992">
    <w:abstractNumId w:val="44"/>
  </w:num>
  <w:num w:numId="31" w16cid:durableId="206995363">
    <w:abstractNumId w:val="50"/>
  </w:num>
  <w:num w:numId="32" w16cid:durableId="581254025">
    <w:abstractNumId w:val="90"/>
  </w:num>
  <w:num w:numId="33" w16cid:durableId="2049988873">
    <w:abstractNumId w:val="28"/>
  </w:num>
  <w:num w:numId="34" w16cid:durableId="1217742778">
    <w:abstractNumId w:val="84"/>
  </w:num>
  <w:num w:numId="35" w16cid:durableId="278027397">
    <w:abstractNumId w:val="87"/>
  </w:num>
  <w:num w:numId="36" w16cid:durableId="555361950">
    <w:abstractNumId w:val="38"/>
  </w:num>
  <w:num w:numId="37" w16cid:durableId="721100008">
    <w:abstractNumId w:val="37"/>
  </w:num>
  <w:num w:numId="38" w16cid:durableId="809981739">
    <w:abstractNumId w:val="26"/>
  </w:num>
  <w:num w:numId="39" w16cid:durableId="1821192615">
    <w:abstractNumId w:val="83"/>
  </w:num>
  <w:num w:numId="40" w16cid:durableId="1790931620">
    <w:abstractNumId w:val="19"/>
  </w:num>
  <w:num w:numId="41" w16cid:durableId="584539154">
    <w:abstractNumId w:val="66"/>
  </w:num>
  <w:num w:numId="42" w16cid:durableId="1176069371">
    <w:abstractNumId w:val="94"/>
  </w:num>
  <w:num w:numId="43" w16cid:durableId="1125778780">
    <w:abstractNumId w:val="47"/>
  </w:num>
  <w:num w:numId="44" w16cid:durableId="475949140">
    <w:abstractNumId w:val="67"/>
  </w:num>
  <w:num w:numId="45" w16cid:durableId="927925249">
    <w:abstractNumId w:val="42"/>
  </w:num>
  <w:num w:numId="46" w16cid:durableId="968171264">
    <w:abstractNumId w:val="75"/>
  </w:num>
  <w:num w:numId="47" w16cid:durableId="161359247">
    <w:abstractNumId w:val="93"/>
  </w:num>
  <w:num w:numId="48" w16cid:durableId="45027511">
    <w:abstractNumId w:val="11"/>
  </w:num>
  <w:num w:numId="49" w16cid:durableId="411587903">
    <w:abstractNumId w:val="88"/>
  </w:num>
  <w:num w:numId="50" w16cid:durableId="1737586090">
    <w:abstractNumId w:val="25"/>
  </w:num>
  <w:num w:numId="51" w16cid:durableId="593167218">
    <w:abstractNumId w:val="58"/>
  </w:num>
  <w:num w:numId="52" w16cid:durableId="839007764">
    <w:abstractNumId w:val="62"/>
  </w:num>
  <w:num w:numId="53" w16cid:durableId="623388585">
    <w:abstractNumId w:val="59"/>
  </w:num>
  <w:num w:numId="54" w16cid:durableId="996301273">
    <w:abstractNumId w:val="57"/>
  </w:num>
  <w:num w:numId="55" w16cid:durableId="720134387">
    <w:abstractNumId w:val="31"/>
  </w:num>
  <w:num w:numId="56" w16cid:durableId="1615476601">
    <w:abstractNumId w:val="18"/>
  </w:num>
  <w:num w:numId="57" w16cid:durableId="202254962">
    <w:abstractNumId w:val="21"/>
  </w:num>
  <w:num w:numId="58" w16cid:durableId="429202247">
    <w:abstractNumId w:val="24"/>
  </w:num>
  <w:num w:numId="59" w16cid:durableId="1356425267">
    <w:abstractNumId w:val="64"/>
  </w:num>
  <w:num w:numId="60" w16cid:durableId="2129200104">
    <w:abstractNumId w:val="56"/>
  </w:num>
  <w:num w:numId="61" w16cid:durableId="64960243">
    <w:abstractNumId w:val="14"/>
  </w:num>
  <w:num w:numId="62" w16cid:durableId="374239273">
    <w:abstractNumId w:val="63"/>
  </w:num>
  <w:num w:numId="63" w16cid:durableId="1951280439">
    <w:abstractNumId w:val="20"/>
  </w:num>
  <w:num w:numId="64" w16cid:durableId="1591813331">
    <w:abstractNumId w:val="52"/>
  </w:num>
  <w:num w:numId="65" w16cid:durableId="1828473025">
    <w:abstractNumId w:val="71"/>
  </w:num>
  <w:num w:numId="66" w16cid:durableId="1525437879">
    <w:abstractNumId w:val="82"/>
  </w:num>
  <w:num w:numId="67" w16cid:durableId="1755518270">
    <w:abstractNumId w:val="27"/>
  </w:num>
  <w:num w:numId="68" w16cid:durableId="1977908126">
    <w:abstractNumId w:val="36"/>
  </w:num>
  <w:num w:numId="69" w16cid:durableId="1097947933">
    <w:abstractNumId w:val="43"/>
  </w:num>
  <w:num w:numId="70" w16cid:durableId="1944071116">
    <w:abstractNumId w:val="45"/>
  </w:num>
  <w:num w:numId="71" w16cid:durableId="1558398934">
    <w:abstractNumId w:val="91"/>
  </w:num>
  <w:num w:numId="72" w16cid:durableId="1958022831">
    <w:abstractNumId w:val="15"/>
  </w:num>
  <w:num w:numId="73" w16cid:durableId="650446955">
    <w:abstractNumId w:val="35"/>
  </w:num>
  <w:num w:numId="74" w16cid:durableId="903182029">
    <w:abstractNumId w:val="30"/>
  </w:num>
  <w:num w:numId="75" w16cid:durableId="632255364">
    <w:abstractNumId w:val="85"/>
  </w:num>
  <w:num w:numId="76" w16cid:durableId="1160854245">
    <w:abstractNumId w:val="76"/>
  </w:num>
  <w:num w:numId="77" w16cid:durableId="1128163283">
    <w:abstractNumId w:val="32"/>
  </w:num>
  <w:num w:numId="78" w16cid:durableId="399133338">
    <w:abstractNumId w:val="54"/>
  </w:num>
  <w:num w:numId="79" w16cid:durableId="1364669911">
    <w:abstractNumId w:val="55"/>
  </w:num>
  <w:num w:numId="80" w16cid:durableId="725959616">
    <w:abstractNumId w:val="33"/>
  </w:num>
  <w:num w:numId="81" w16cid:durableId="296029616">
    <w:abstractNumId w:val="86"/>
  </w:num>
  <w:num w:numId="82" w16cid:durableId="1428114372">
    <w:abstractNumId w:val="48"/>
  </w:num>
  <w:num w:numId="83" w16cid:durableId="1992562213">
    <w:abstractNumId w:val="68"/>
  </w:num>
  <w:num w:numId="84" w16cid:durableId="132216631">
    <w:abstractNumId w:val="49"/>
  </w:num>
  <w:num w:numId="85" w16cid:durableId="551356591">
    <w:abstractNumId w:val="74"/>
  </w:num>
  <w:num w:numId="86" w16cid:durableId="969480241">
    <w:abstractNumId w:val="81"/>
  </w:num>
  <w:num w:numId="87" w16cid:durableId="677343901">
    <w:abstractNumId w:val="40"/>
  </w:num>
  <w:num w:numId="88" w16cid:durableId="91706821">
    <w:abstractNumId w:val="60"/>
  </w:num>
  <w:num w:numId="89" w16cid:durableId="112021730">
    <w:abstractNumId w:val="23"/>
  </w:num>
  <w:num w:numId="90" w16cid:durableId="1495946780">
    <w:abstractNumId w:val="29"/>
  </w:num>
  <w:num w:numId="91" w16cid:durableId="807362607">
    <w:abstractNumId w:val="6"/>
  </w:num>
  <w:num w:numId="92" w16cid:durableId="2011060246">
    <w:abstractNumId w:val="5"/>
  </w:num>
  <w:num w:numId="93" w16cid:durableId="924263144">
    <w:abstractNumId w:val="4"/>
  </w:num>
  <w:num w:numId="94" w16cid:durableId="1993017709">
    <w:abstractNumId w:val="7"/>
  </w:num>
  <w:num w:numId="95" w16cid:durableId="663512028">
    <w:abstractNumId w:val="3"/>
  </w:num>
  <w:num w:numId="96" w16cid:durableId="770509450">
    <w:abstractNumId w:val="2"/>
  </w:num>
  <w:num w:numId="97" w16cid:durableId="1235550712">
    <w:abstractNumId w:val="1"/>
  </w:num>
  <w:num w:numId="98" w16cid:durableId="535394112">
    <w:abstractNumId w:val="0"/>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4CC"/>
    <w:rsid w:val="00000839"/>
    <w:rsid w:val="000010A2"/>
    <w:rsid w:val="00004F9C"/>
    <w:rsid w:val="000C23DC"/>
    <w:rsid w:val="00152272"/>
    <w:rsid w:val="00163B91"/>
    <w:rsid w:val="001972DA"/>
    <w:rsid w:val="001A3D9E"/>
    <w:rsid w:val="001C530D"/>
    <w:rsid w:val="00242885"/>
    <w:rsid w:val="0025164C"/>
    <w:rsid w:val="00255040"/>
    <w:rsid w:val="002A2701"/>
    <w:rsid w:val="002B1992"/>
    <w:rsid w:val="002F2BED"/>
    <w:rsid w:val="002F481B"/>
    <w:rsid w:val="00303F25"/>
    <w:rsid w:val="00307E31"/>
    <w:rsid w:val="00350407"/>
    <w:rsid w:val="0036594D"/>
    <w:rsid w:val="00390FDD"/>
    <w:rsid w:val="003A6B2D"/>
    <w:rsid w:val="003E1EEE"/>
    <w:rsid w:val="004135E8"/>
    <w:rsid w:val="00462288"/>
    <w:rsid w:val="004812B2"/>
    <w:rsid w:val="004817FB"/>
    <w:rsid w:val="004827B6"/>
    <w:rsid w:val="00537F0D"/>
    <w:rsid w:val="00556FB3"/>
    <w:rsid w:val="00591893"/>
    <w:rsid w:val="00591904"/>
    <w:rsid w:val="005D42B5"/>
    <w:rsid w:val="005D7227"/>
    <w:rsid w:val="005F7519"/>
    <w:rsid w:val="0061358C"/>
    <w:rsid w:val="006617AB"/>
    <w:rsid w:val="006938F1"/>
    <w:rsid w:val="0069792D"/>
    <w:rsid w:val="006D5BDD"/>
    <w:rsid w:val="006E0174"/>
    <w:rsid w:val="00724D36"/>
    <w:rsid w:val="00733F2F"/>
    <w:rsid w:val="00785578"/>
    <w:rsid w:val="00786278"/>
    <w:rsid w:val="00797E5F"/>
    <w:rsid w:val="007F2837"/>
    <w:rsid w:val="00806245"/>
    <w:rsid w:val="00811135"/>
    <w:rsid w:val="00852F76"/>
    <w:rsid w:val="008B5525"/>
    <w:rsid w:val="009024F9"/>
    <w:rsid w:val="009250F1"/>
    <w:rsid w:val="00950CC3"/>
    <w:rsid w:val="009A1D22"/>
    <w:rsid w:val="009F253F"/>
    <w:rsid w:val="00A876F6"/>
    <w:rsid w:val="00AE6166"/>
    <w:rsid w:val="00B17D41"/>
    <w:rsid w:val="00B928A9"/>
    <w:rsid w:val="00BA05B6"/>
    <w:rsid w:val="00BC7884"/>
    <w:rsid w:val="00BE40AF"/>
    <w:rsid w:val="00C0247D"/>
    <w:rsid w:val="00CB5638"/>
    <w:rsid w:val="00CB7AF0"/>
    <w:rsid w:val="00CD33DB"/>
    <w:rsid w:val="00CF1063"/>
    <w:rsid w:val="00D27E15"/>
    <w:rsid w:val="00D31B30"/>
    <w:rsid w:val="00D57A29"/>
    <w:rsid w:val="00D64E11"/>
    <w:rsid w:val="00D763B0"/>
    <w:rsid w:val="00DA04CC"/>
    <w:rsid w:val="00DE2EDA"/>
    <w:rsid w:val="00E27945"/>
    <w:rsid w:val="00E572A0"/>
    <w:rsid w:val="00E74C33"/>
    <w:rsid w:val="00EB05B5"/>
    <w:rsid w:val="00F82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D7BBD"/>
  <w15:chartTrackingRefBased/>
  <w15:docId w15:val="{DB9717E1-9B10-479E-BD26-4E310B626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884"/>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DA0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0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04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A04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4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4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04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04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A0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4CC"/>
    <w:rPr>
      <w:rFonts w:eastAsiaTheme="majorEastAsia" w:cstheme="majorBidi"/>
      <w:color w:val="272727" w:themeColor="text1" w:themeTint="D8"/>
    </w:rPr>
  </w:style>
  <w:style w:type="paragraph" w:styleId="Title">
    <w:name w:val="Title"/>
    <w:basedOn w:val="Normal"/>
    <w:next w:val="Normal"/>
    <w:link w:val="TitleChar"/>
    <w:uiPriority w:val="10"/>
    <w:qFormat/>
    <w:rsid w:val="00DA0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4CC"/>
    <w:pPr>
      <w:spacing w:before="160"/>
      <w:jc w:val="center"/>
    </w:pPr>
    <w:rPr>
      <w:i/>
      <w:iCs/>
      <w:color w:val="404040" w:themeColor="text1" w:themeTint="BF"/>
    </w:rPr>
  </w:style>
  <w:style w:type="character" w:customStyle="1" w:styleId="QuoteChar">
    <w:name w:val="Quote Char"/>
    <w:basedOn w:val="DefaultParagraphFont"/>
    <w:link w:val="Quote"/>
    <w:uiPriority w:val="29"/>
    <w:rsid w:val="00DA04CC"/>
    <w:rPr>
      <w:i/>
      <w:iCs/>
      <w:color w:val="404040" w:themeColor="text1" w:themeTint="BF"/>
    </w:rPr>
  </w:style>
  <w:style w:type="paragraph" w:styleId="ListParagraph">
    <w:name w:val="List Paragraph"/>
    <w:basedOn w:val="Normal"/>
    <w:uiPriority w:val="34"/>
    <w:qFormat/>
    <w:rsid w:val="00DA04CC"/>
    <w:pPr>
      <w:ind w:left="720"/>
      <w:contextualSpacing/>
    </w:pPr>
  </w:style>
  <w:style w:type="character" w:styleId="IntenseEmphasis">
    <w:name w:val="Intense Emphasis"/>
    <w:basedOn w:val="DefaultParagraphFont"/>
    <w:uiPriority w:val="21"/>
    <w:qFormat/>
    <w:rsid w:val="00DA04CC"/>
    <w:rPr>
      <w:i/>
      <w:iCs/>
      <w:color w:val="0F4761" w:themeColor="accent1" w:themeShade="BF"/>
    </w:rPr>
  </w:style>
  <w:style w:type="paragraph" w:styleId="IntenseQuote">
    <w:name w:val="Intense Quote"/>
    <w:basedOn w:val="Normal"/>
    <w:next w:val="Normal"/>
    <w:link w:val="IntenseQuoteChar"/>
    <w:uiPriority w:val="30"/>
    <w:qFormat/>
    <w:rsid w:val="00DA0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4CC"/>
    <w:rPr>
      <w:i/>
      <w:iCs/>
      <w:color w:val="0F4761" w:themeColor="accent1" w:themeShade="BF"/>
    </w:rPr>
  </w:style>
  <w:style w:type="character" w:styleId="IntenseReference">
    <w:name w:val="Intense Reference"/>
    <w:basedOn w:val="DefaultParagraphFont"/>
    <w:uiPriority w:val="32"/>
    <w:qFormat/>
    <w:rsid w:val="00DA04CC"/>
    <w:rPr>
      <w:b/>
      <w:bCs/>
      <w:smallCaps/>
      <w:color w:val="0F4761" w:themeColor="accent1" w:themeShade="BF"/>
      <w:spacing w:val="5"/>
    </w:rPr>
  </w:style>
  <w:style w:type="paragraph" w:styleId="Header">
    <w:name w:val="header"/>
    <w:basedOn w:val="Normal"/>
    <w:link w:val="HeaderChar"/>
    <w:uiPriority w:val="99"/>
    <w:unhideWhenUsed/>
    <w:rsid w:val="00DA04CC"/>
    <w:pPr>
      <w:tabs>
        <w:tab w:val="center" w:pos="4703"/>
        <w:tab w:val="right" w:pos="9406"/>
      </w:tabs>
      <w:spacing w:after="0" w:line="240" w:lineRule="auto"/>
    </w:pPr>
  </w:style>
  <w:style w:type="character" w:customStyle="1" w:styleId="HeaderChar">
    <w:name w:val="Header Char"/>
    <w:basedOn w:val="DefaultParagraphFont"/>
    <w:link w:val="Header"/>
    <w:uiPriority w:val="99"/>
    <w:rsid w:val="00DA04CC"/>
  </w:style>
  <w:style w:type="paragraph" w:styleId="Footer">
    <w:name w:val="footer"/>
    <w:basedOn w:val="Normal"/>
    <w:link w:val="FooterChar"/>
    <w:uiPriority w:val="99"/>
    <w:unhideWhenUsed/>
    <w:rsid w:val="00DA04CC"/>
    <w:pPr>
      <w:tabs>
        <w:tab w:val="center" w:pos="4703"/>
        <w:tab w:val="right" w:pos="9406"/>
      </w:tabs>
      <w:spacing w:after="0" w:line="240" w:lineRule="auto"/>
    </w:pPr>
  </w:style>
  <w:style w:type="character" w:customStyle="1" w:styleId="FooterChar">
    <w:name w:val="Footer Char"/>
    <w:basedOn w:val="DefaultParagraphFont"/>
    <w:link w:val="Footer"/>
    <w:uiPriority w:val="99"/>
    <w:rsid w:val="00DA04CC"/>
  </w:style>
  <w:style w:type="character" w:styleId="Hyperlink">
    <w:name w:val="Hyperlink"/>
    <w:basedOn w:val="DefaultParagraphFont"/>
    <w:uiPriority w:val="99"/>
    <w:unhideWhenUsed/>
    <w:rsid w:val="00B928A9"/>
    <w:rPr>
      <w:color w:val="467886" w:themeColor="hyperlink"/>
      <w:u w:val="single"/>
    </w:rPr>
  </w:style>
  <w:style w:type="character" w:styleId="UnresolvedMention">
    <w:name w:val="Unresolved Mention"/>
    <w:basedOn w:val="DefaultParagraphFont"/>
    <w:uiPriority w:val="99"/>
    <w:semiHidden/>
    <w:unhideWhenUsed/>
    <w:rsid w:val="00B928A9"/>
    <w:rPr>
      <w:color w:val="605E5C"/>
      <w:shd w:val="clear" w:color="auto" w:fill="E1DFDD"/>
    </w:rPr>
  </w:style>
  <w:style w:type="paragraph" w:styleId="ListBullet">
    <w:name w:val="List Bullet"/>
    <w:basedOn w:val="Normal"/>
    <w:uiPriority w:val="99"/>
    <w:unhideWhenUsed/>
    <w:rsid w:val="00BC7884"/>
    <w:pPr>
      <w:numPr>
        <w:numId w:val="1"/>
      </w:numPr>
      <w:tabs>
        <w:tab w:val="clear" w:pos="360"/>
      </w:tabs>
      <w:contextualSpacing/>
    </w:pPr>
  </w:style>
  <w:style w:type="paragraph" w:customStyle="1" w:styleId="Default">
    <w:name w:val="Default"/>
    <w:rsid w:val="00BC7884"/>
    <w:pPr>
      <w:autoSpaceDE w:val="0"/>
      <w:autoSpaceDN w:val="0"/>
      <w:adjustRightInd w:val="0"/>
      <w:spacing w:after="0" w:line="240" w:lineRule="auto"/>
    </w:pPr>
    <w:rPr>
      <w:rFonts w:ascii="Candara" w:eastAsia="Cambria" w:hAnsi="Candara" w:cs="Candara"/>
      <w:color w:val="000000"/>
      <w:kern w:val="0"/>
      <w14:ligatures w14:val="none"/>
    </w:rPr>
  </w:style>
  <w:style w:type="paragraph" w:styleId="NoSpacing">
    <w:name w:val="No Spacing"/>
    <w:uiPriority w:val="1"/>
    <w:qFormat/>
    <w:rsid w:val="0069792D"/>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69792D"/>
    <w:pPr>
      <w:spacing w:after="120"/>
    </w:pPr>
    <w:rPr>
      <w:rFonts w:ascii="Aptos" w:hAnsi="Aptos"/>
      <w:sz w:val="21"/>
    </w:rPr>
  </w:style>
  <w:style w:type="character" w:customStyle="1" w:styleId="BodyTextChar">
    <w:name w:val="Body Text Char"/>
    <w:basedOn w:val="DefaultParagraphFont"/>
    <w:link w:val="BodyText"/>
    <w:uiPriority w:val="99"/>
    <w:rsid w:val="0069792D"/>
    <w:rPr>
      <w:rFonts w:ascii="Aptos" w:eastAsiaTheme="minorEastAsia" w:hAnsi="Aptos"/>
      <w:kern w:val="0"/>
      <w:sz w:val="21"/>
      <w:szCs w:val="22"/>
      <w14:ligatures w14:val="none"/>
    </w:rPr>
  </w:style>
  <w:style w:type="paragraph" w:styleId="BodyText2">
    <w:name w:val="Body Text 2"/>
    <w:basedOn w:val="Normal"/>
    <w:link w:val="BodyText2Char"/>
    <w:uiPriority w:val="99"/>
    <w:unhideWhenUsed/>
    <w:rsid w:val="0069792D"/>
    <w:pPr>
      <w:spacing w:after="120" w:line="480" w:lineRule="auto"/>
    </w:pPr>
    <w:rPr>
      <w:rFonts w:ascii="Aptos" w:hAnsi="Aptos"/>
      <w:sz w:val="21"/>
    </w:rPr>
  </w:style>
  <w:style w:type="character" w:customStyle="1" w:styleId="BodyText2Char">
    <w:name w:val="Body Text 2 Char"/>
    <w:basedOn w:val="DefaultParagraphFont"/>
    <w:link w:val="BodyText2"/>
    <w:uiPriority w:val="99"/>
    <w:rsid w:val="0069792D"/>
    <w:rPr>
      <w:rFonts w:ascii="Aptos" w:eastAsiaTheme="minorEastAsia" w:hAnsi="Aptos"/>
      <w:kern w:val="0"/>
      <w:sz w:val="21"/>
      <w:szCs w:val="22"/>
      <w14:ligatures w14:val="none"/>
    </w:rPr>
  </w:style>
  <w:style w:type="paragraph" w:styleId="BodyText3">
    <w:name w:val="Body Text 3"/>
    <w:basedOn w:val="Normal"/>
    <w:link w:val="BodyText3Char"/>
    <w:uiPriority w:val="99"/>
    <w:unhideWhenUsed/>
    <w:rsid w:val="0069792D"/>
    <w:pPr>
      <w:spacing w:after="120"/>
    </w:pPr>
    <w:rPr>
      <w:rFonts w:ascii="Aptos" w:hAnsi="Aptos"/>
      <w:sz w:val="16"/>
      <w:szCs w:val="16"/>
    </w:rPr>
  </w:style>
  <w:style w:type="character" w:customStyle="1" w:styleId="BodyText3Char">
    <w:name w:val="Body Text 3 Char"/>
    <w:basedOn w:val="DefaultParagraphFont"/>
    <w:link w:val="BodyText3"/>
    <w:uiPriority w:val="99"/>
    <w:rsid w:val="0069792D"/>
    <w:rPr>
      <w:rFonts w:ascii="Aptos" w:eastAsiaTheme="minorEastAsia" w:hAnsi="Aptos"/>
      <w:kern w:val="0"/>
      <w:sz w:val="16"/>
      <w:szCs w:val="16"/>
      <w14:ligatures w14:val="none"/>
    </w:rPr>
  </w:style>
  <w:style w:type="paragraph" w:styleId="List">
    <w:name w:val="List"/>
    <w:basedOn w:val="Normal"/>
    <w:uiPriority w:val="99"/>
    <w:unhideWhenUsed/>
    <w:rsid w:val="0069792D"/>
    <w:pPr>
      <w:ind w:left="360" w:hanging="360"/>
      <w:contextualSpacing/>
    </w:pPr>
    <w:rPr>
      <w:rFonts w:ascii="Aptos" w:hAnsi="Aptos"/>
      <w:sz w:val="21"/>
    </w:rPr>
  </w:style>
  <w:style w:type="paragraph" w:styleId="List2">
    <w:name w:val="List 2"/>
    <w:basedOn w:val="Normal"/>
    <w:uiPriority w:val="99"/>
    <w:unhideWhenUsed/>
    <w:rsid w:val="0069792D"/>
    <w:pPr>
      <w:ind w:left="720" w:hanging="360"/>
      <w:contextualSpacing/>
    </w:pPr>
    <w:rPr>
      <w:rFonts w:ascii="Aptos" w:hAnsi="Aptos"/>
      <w:sz w:val="21"/>
    </w:rPr>
  </w:style>
  <w:style w:type="paragraph" w:styleId="List3">
    <w:name w:val="List 3"/>
    <w:basedOn w:val="Normal"/>
    <w:uiPriority w:val="99"/>
    <w:unhideWhenUsed/>
    <w:rsid w:val="0069792D"/>
    <w:pPr>
      <w:ind w:left="1080" w:hanging="360"/>
      <w:contextualSpacing/>
    </w:pPr>
    <w:rPr>
      <w:rFonts w:ascii="Aptos" w:hAnsi="Aptos"/>
      <w:sz w:val="21"/>
    </w:rPr>
  </w:style>
  <w:style w:type="paragraph" w:styleId="ListBullet2">
    <w:name w:val="List Bullet 2"/>
    <w:basedOn w:val="Normal"/>
    <w:uiPriority w:val="99"/>
    <w:unhideWhenUsed/>
    <w:rsid w:val="0069792D"/>
    <w:pPr>
      <w:numPr>
        <w:numId w:val="91"/>
      </w:numPr>
      <w:tabs>
        <w:tab w:val="clear" w:pos="720"/>
      </w:tabs>
      <w:ind w:left="0" w:firstLine="0"/>
      <w:contextualSpacing/>
    </w:pPr>
    <w:rPr>
      <w:rFonts w:ascii="Aptos" w:hAnsi="Aptos"/>
      <w:sz w:val="21"/>
    </w:rPr>
  </w:style>
  <w:style w:type="paragraph" w:styleId="ListBullet3">
    <w:name w:val="List Bullet 3"/>
    <w:basedOn w:val="Normal"/>
    <w:uiPriority w:val="99"/>
    <w:unhideWhenUsed/>
    <w:rsid w:val="0069792D"/>
    <w:pPr>
      <w:numPr>
        <w:numId w:val="92"/>
      </w:numPr>
      <w:tabs>
        <w:tab w:val="clear" w:pos="1080"/>
      </w:tabs>
      <w:ind w:left="0" w:firstLine="0"/>
      <w:contextualSpacing/>
    </w:pPr>
    <w:rPr>
      <w:rFonts w:ascii="Aptos" w:hAnsi="Aptos"/>
      <w:sz w:val="21"/>
    </w:rPr>
  </w:style>
  <w:style w:type="paragraph" w:styleId="ListNumber">
    <w:name w:val="List Number"/>
    <w:basedOn w:val="Normal"/>
    <w:uiPriority w:val="99"/>
    <w:unhideWhenUsed/>
    <w:rsid w:val="0069792D"/>
    <w:pPr>
      <w:numPr>
        <w:numId w:val="94"/>
      </w:numPr>
      <w:tabs>
        <w:tab w:val="clear" w:pos="360"/>
      </w:tabs>
      <w:ind w:left="0" w:firstLine="0"/>
      <w:contextualSpacing/>
    </w:pPr>
    <w:rPr>
      <w:rFonts w:ascii="Aptos" w:hAnsi="Aptos"/>
      <w:sz w:val="21"/>
    </w:rPr>
  </w:style>
  <w:style w:type="paragraph" w:styleId="ListNumber2">
    <w:name w:val="List Number 2"/>
    <w:basedOn w:val="Normal"/>
    <w:uiPriority w:val="99"/>
    <w:unhideWhenUsed/>
    <w:rsid w:val="0069792D"/>
    <w:pPr>
      <w:numPr>
        <w:numId w:val="95"/>
      </w:numPr>
      <w:tabs>
        <w:tab w:val="clear" w:pos="720"/>
      </w:tabs>
      <w:ind w:left="0" w:firstLine="0"/>
      <w:contextualSpacing/>
    </w:pPr>
    <w:rPr>
      <w:rFonts w:ascii="Aptos" w:hAnsi="Aptos"/>
      <w:sz w:val="21"/>
    </w:rPr>
  </w:style>
  <w:style w:type="paragraph" w:styleId="ListNumber3">
    <w:name w:val="List Number 3"/>
    <w:basedOn w:val="Normal"/>
    <w:uiPriority w:val="99"/>
    <w:unhideWhenUsed/>
    <w:rsid w:val="0069792D"/>
    <w:pPr>
      <w:numPr>
        <w:numId w:val="96"/>
      </w:numPr>
      <w:tabs>
        <w:tab w:val="clear" w:pos="1080"/>
      </w:tabs>
      <w:ind w:left="0" w:firstLine="0"/>
      <w:contextualSpacing/>
    </w:pPr>
    <w:rPr>
      <w:rFonts w:ascii="Aptos" w:hAnsi="Aptos"/>
      <w:sz w:val="21"/>
    </w:rPr>
  </w:style>
  <w:style w:type="paragraph" w:styleId="ListContinue">
    <w:name w:val="List Continue"/>
    <w:basedOn w:val="Normal"/>
    <w:uiPriority w:val="99"/>
    <w:unhideWhenUsed/>
    <w:rsid w:val="0069792D"/>
    <w:pPr>
      <w:spacing w:after="120"/>
      <w:ind w:left="360"/>
      <w:contextualSpacing/>
    </w:pPr>
    <w:rPr>
      <w:rFonts w:ascii="Aptos" w:hAnsi="Aptos"/>
      <w:sz w:val="21"/>
    </w:rPr>
  </w:style>
  <w:style w:type="paragraph" w:styleId="ListContinue2">
    <w:name w:val="List Continue 2"/>
    <w:basedOn w:val="Normal"/>
    <w:uiPriority w:val="99"/>
    <w:unhideWhenUsed/>
    <w:rsid w:val="0069792D"/>
    <w:pPr>
      <w:spacing w:after="120"/>
      <w:ind w:left="720"/>
      <w:contextualSpacing/>
    </w:pPr>
    <w:rPr>
      <w:rFonts w:ascii="Aptos" w:hAnsi="Aptos"/>
      <w:sz w:val="21"/>
    </w:rPr>
  </w:style>
  <w:style w:type="paragraph" w:styleId="ListContinue3">
    <w:name w:val="List Continue 3"/>
    <w:basedOn w:val="Normal"/>
    <w:uiPriority w:val="99"/>
    <w:unhideWhenUsed/>
    <w:rsid w:val="0069792D"/>
    <w:pPr>
      <w:spacing w:after="120"/>
      <w:ind w:left="1080"/>
      <w:contextualSpacing/>
    </w:pPr>
    <w:rPr>
      <w:rFonts w:ascii="Aptos" w:hAnsi="Aptos"/>
      <w:sz w:val="21"/>
    </w:rPr>
  </w:style>
  <w:style w:type="paragraph" w:styleId="MacroText">
    <w:name w:val="macro"/>
    <w:link w:val="MacroTextChar"/>
    <w:uiPriority w:val="99"/>
    <w:unhideWhenUsed/>
    <w:rsid w:val="0069792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69792D"/>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69792D"/>
    <w:pPr>
      <w:spacing w:line="240" w:lineRule="auto"/>
    </w:pPr>
    <w:rPr>
      <w:rFonts w:ascii="Aptos" w:hAnsi="Aptos"/>
      <w:b/>
      <w:bCs/>
      <w:color w:val="156082" w:themeColor="accent1"/>
      <w:sz w:val="18"/>
      <w:szCs w:val="18"/>
    </w:rPr>
  </w:style>
  <w:style w:type="character" w:styleId="Strong">
    <w:name w:val="Strong"/>
    <w:basedOn w:val="DefaultParagraphFont"/>
    <w:uiPriority w:val="22"/>
    <w:qFormat/>
    <w:rsid w:val="0069792D"/>
    <w:rPr>
      <w:b/>
      <w:bCs/>
    </w:rPr>
  </w:style>
  <w:style w:type="character" w:styleId="Emphasis">
    <w:name w:val="Emphasis"/>
    <w:basedOn w:val="DefaultParagraphFont"/>
    <w:uiPriority w:val="20"/>
    <w:qFormat/>
    <w:rsid w:val="0069792D"/>
    <w:rPr>
      <w:i/>
      <w:iCs/>
    </w:rPr>
  </w:style>
  <w:style w:type="character" w:styleId="SubtleEmphasis">
    <w:name w:val="Subtle Emphasis"/>
    <w:basedOn w:val="DefaultParagraphFont"/>
    <w:uiPriority w:val="19"/>
    <w:qFormat/>
    <w:rsid w:val="0069792D"/>
    <w:rPr>
      <w:i/>
      <w:iCs/>
      <w:color w:val="808080" w:themeColor="text1" w:themeTint="7F"/>
    </w:rPr>
  </w:style>
  <w:style w:type="character" w:styleId="SubtleReference">
    <w:name w:val="Subtle Reference"/>
    <w:basedOn w:val="DefaultParagraphFont"/>
    <w:uiPriority w:val="31"/>
    <w:qFormat/>
    <w:rsid w:val="0069792D"/>
    <w:rPr>
      <w:smallCaps/>
      <w:color w:val="E97132" w:themeColor="accent2"/>
      <w:u w:val="single"/>
    </w:rPr>
  </w:style>
  <w:style w:type="character" w:styleId="BookTitle">
    <w:name w:val="Book Title"/>
    <w:basedOn w:val="DefaultParagraphFont"/>
    <w:uiPriority w:val="33"/>
    <w:qFormat/>
    <w:rsid w:val="0069792D"/>
    <w:rPr>
      <w:b/>
      <w:bCs/>
      <w:smallCaps/>
      <w:spacing w:val="5"/>
    </w:rPr>
  </w:style>
  <w:style w:type="paragraph" w:styleId="TOCHeading">
    <w:name w:val="TOC Heading"/>
    <w:basedOn w:val="Heading1"/>
    <w:next w:val="Normal"/>
    <w:uiPriority w:val="39"/>
    <w:semiHidden/>
    <w:unhideWhenUsed/>
    <w:qFormat/>
    <w:rsid w:val="0069792D"/>
    <w:pPr>
      <w:spacing w:before="480" w:after="0"/>
      <w:outlineLvl w:val="9"/>
    </w:pPr>
    <w:rPr>
      <w:b/>
      <w:bCs/>
      <w:sz w:val="34"/>
      <w:szCs w:val="28"/>
    </w:rPr>
  </w:style>
  <w:style w:type="table" w:styleId="TableGrid">
    <w:name w:val="Table Grid"/>
    <w:basedOn w:val="TableNormal"/>
    <w:uiPriority w:val="59"/>
    <w:rsid w:val="0069792D"/>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9792D"/>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9792D"/>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9792D"/>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69792D"/>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69792D"/>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69792D"/>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69792D"/>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9792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9792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9792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9792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9792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9792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9792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69792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9792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9792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9792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9792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9792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9792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69792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9792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9792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9792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9792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9792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9792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69792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69792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9792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69792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69792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69792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69792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69792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9792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9792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69792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69792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69792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69792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69792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69792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4354</Words>
  <Characters>24822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marketingbuildex3@outlook.com</dc:creator>
  <cp:keywords/>
  <dc:description/>
  <cp:lastModifiedBy>ELITEBOOK</cp:lastModifiedBy>
  <cp:revision>2</cp:revision>
  <cp:lastPrinted>2026-02-17T08:18:00Z</cp:lastPrinted>
  <dcterms:created xsi:type="dcterms:W3CDTF">2026-08-26T11:15:00Z</dcterms:created>
  <dcterms:modified xsi:type="dcterms:W3CDTF">2026-08-26T11:15:00Z</dcterms:modified>
</cp:coreProperties>
</file>